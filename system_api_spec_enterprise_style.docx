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维修辅助系统 API 接口说明文档</w:t>
      </w:r>
    </w:p>
    <w:p>
      <w:pPr>
        <w:jc w:val="center"/>
      </w:pPr>
      <w:r>
        <w:t>生成时间：2026-06-07 23:45:23</w:t>
      </w:r>
    </w:p>
    <w:p>
      <w:pPr>
        <w:pStyle w:val="Heading1"/>
      </w:pPr>
      <w:r>
        <w:t>1 接口通用说明</w:t>
      </w:r>
    </w:p>
    <w:p>
      <w:r>
        <w:t>本文档定义维修辅助系统当前已实现的后端 API 接口，涵盖认证、用户管理、文档管理、源文档管理、审核、对话会话、消息问答及企业风格兼容接口。</w:t>
      </w:r>
    </w:p>
    <w:p>
      <w:pPr>
        <w:pStyle w:val="Heading2"/>
      </w:pPr>
      <w:r>
        <w:t>1.1 认证方式</w:t>
      </w:r>
    </w:p>
    <w:p>
      <w:r>
        <w:t>除登录、刷新 Token、静态资源访问等公开接口外，业务接口均需要在 Header 中携带认证凭证。</w:t>
      </w:r>
    </w:p>
    <w:p>
      <w:r>
        <w:t>Header: Authorization: Bearer &lt;JWT_TOKEN&gt;</w:t>
      </w:r>
    </w:p>
    <w:p>
      <w:r>
        <w:t>Header: Authorization: Bearer &lt;SYSTEM_API_KEY&gt;</w:t>
      </w:r>
    </w:p>
    <w:p>
      <w:r>
        <w:t>Content-Type: application/json（文件上传接口除外，使用 multipart/form-data）</w:t>
      </w:r>
    </w:p>
    <w:p>
      <w:r>
        <w:t>说明：JWT Token 由登录接口签发；SYSTEM_API_KEY 用于企业平台、脚本或第三方系统直接调用接口。</w:t>
      </w:r>
    </w:p>
    <w:p>
      <w:pPr>
        <w:pStyle w:val="Heading2"/>
      </w:pPr>
      <w:r>
        <w:t>1.2 通用响应结构</w:t>
      </w:r>
    </w:p>
    <w:p>
      <w:r>
        <w:t>系统主要存在两类成功响应结构，旧接口使用 Result，新企业兼容接口部分使用 ResultNew。</w:t>
      </w:r>
    </w:p>
    <w:p>
      <w:r>
        <w:rPr>
          <w:rFonts w:ascii="Consolas" w:hAnsi="Consolas"/>
          <w:sz w:val="18"/>
        </w:rPr>
        <w:t>{</w:t>
        <w:br/>
        <w:t xml:space="preserve">  "code": 1,</w:t>
        <w:br/>
        <w:t xml:space="preserve">  "msg": "success",</w:t>
        <w:br/>
        <w:t xml:space="preserve">  "data": {}</w:t>
        <w:br/>
        <w:t>}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null,</w:t>
        <w:br/>
        <w:t xml:space="preserve">  "data": {}</w:t>
        <w:br/>
        <w:t>}</w:t>
      </w:r>
    </w:p>
    <w:p>
      <w:pPr>
        <w:pStyle w:val="Heading2"/>
      </w:pPr>
      <w:r>
        <w:t>1.3 通用错误码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HTTP 状态码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系统业务码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  <w:vAlign w:val="top"/>
          </w:tcPr>
          <w:p>
            <w:r>
              <w:t>400</w:t>
            </w:r>
          </w:p>
        </w:tc>
        <w:tc>
          <w:tcPr>
            <w:tcW w:type="dxa" w:w="2160"/>
            <w:vAlign w:val="top"/>
          </w:tcPr>
          <w:p>
            <w:r>
              <w:t>Bad Request</w:t>
            </w:r>
          </w:p>
        </w:tc>
        <w:tc>
          <w:tcPr>
            <w:tcW w:type="dxa" w:w="2160"/>
            <w:vAlign w:val="top"/>
          </w:tcPr>
          <w:p>
            <w:r>
              <w:t>40000</w:t>
            </w:r>
          </w:p>
        </w:tc>
        <w:tc>
          <w:tcPr>
            <w:tcW w:type="dxa" w:w="2160"/>
            <w:vAlign w:val="top"/>
          </w:tcPr>
          <w:p>
            <w:r>
              <w:t>请求核心参数无效</w:t>
            </w:r>
          </w:p>
        </w:tc>
      </w:tr>
      <w:tr>
        <w:tc>
          <w:tcPr>
            <w:tcW w:type="dxa" w:w="2160"/>
            <w:vAlign w:val="top"/>
          </w:tcPr>
          <w:p>
            <w:r>
              <w:t>401</w:t>
            </w:r>
          </w:p>
        </w:tc>
        <w:tc>
          <w:tcPr>
            <w:tcW w:type="dxa" w:w="2160"/>
            <w:vAlign w:val="top"/>
          </w:tcPr>
          <w:p>
            <w:r>
              <w:t>Unauthorized</w:t>
            </w:r>
          </w:p>
        </w:tc>
        <w:tc>
          <w:tcPr>
            <w:tcW w:type="dxa" w:w="2160"/>
            <w:vAlign w:val="top"/>
          </w:tcPr>
          <w:p>
            <w:r>
              <w:t>40100</w:t>
            </w:r>
          </w:p>
        </w:tc>
        <w:tc>
          <w:tcPr>
            <w:tcW w:type="dxa" w:w="2160"/>
            <w:vAlign w:val="top"/>
          </w:tcPr>
          <w:p>
            <w:r>
              <w:t>认证失败或 Token 无效</w:t>
            </w:r>
          </w:p>
        </w:tc>
      </w:tr>
      <w:tr>
        <w:tc>
          <w:tcPr>
            <w:tcW w:type="dxa" w:w="2160"/>
            <w:vAlign w:val="top"/>
          </w:tcPr>
          <w:p>
            <w:r>
              <w:t>403</w:t>
            </w:r>
          </w:p>
        </w:tc>
        <w:tc>
          <w:tcPr>
            <w:tcW w:type="dxa" w:w="2160"/>
            <w:vAlign w:val="top"/>
          </w:tcPr>
          <w:p>
            <w:r>
              <w:t>Forbidden</w:t>
            </w:r>
          </w:p>
        </w:tc>
        <w:tc>
          <w:tcPr>
            <w:tcW w:type="dxa" w:w="2160"/>
            <w:vAlign w:val="top"/>
          </w:tcPr>
          <w:p>
            <w:r>
              <w:t>40300</w:t>
            </w:r>
          </w:p>
        </w:tc>
        <w:tc>
          <w:tcPr>
            <w:tcW w:type="dxa" w:w="2160"/>
            <w:vAlign w:val="top"/>
          </w:tcPr>
          <w:p>
            <w:r>
              <w:t>访问被拒绝或权限不足</w:t>
            </w:r>
          </w:p>
        </w:tc>
      </w:tr>
      <w:tr>
        <w:tc>
          <w:tcPr>
            <w:tcW w:type="dxa" w:w="2160"/>
            <w:vAlign w:val="top"/>
          </w:tcPr>
          <w:p>
            <w:r>
              <w:t>404</w:t>
            </w:r>
          </w:p>
        </w:tc>
        <w:tc>
          <w:tcPr>
            <w:tcW w:type="dxa" w:w="2160"/>
            <w:vAlign w:val="top"/>
          </w:tcPr>
          <w:p>
            <w:r>
              <w:t>Not Found</w:t>
            </w:r>
          </w:p>
        </w:tc>
        <w:tc>
          <w:tcPr>
            <w:tcW w:type="dxa" w:w="2160"/>
            <w:vAlign w:val="top"/>
          </w:tcPr>
          <w:p>
            <w:r>
              <w:t>40400</w:t>
            </w:r>
          </w:p>
        </w:tc>
        <w:tc>
          <w:tcPr>
            <w:tcW w:type="dxa" w:w="2160"/>
            <w:vAlign w:val="top"/>
          </w:tcPr>
          <w:p>
            <w:r>
              <w:t>资源未找到</w:t>
            </w:r>
          </w:p>
        </w:tc>
      </w:tr>
      <w:tr>
        <w:tc>
          <w:tcPr>
            <w:tcW w:type="dxa" w:w="2160"/>
            <w:vAlign w:val="top"/>
          </w:tcPr>
          <w:p>
            <w:r>
              <w:t>500</w:t>
            </w:r>
          </w:p>
        </w:tc>
        <w:tc>
          <w:tcPr>
            <w:tcW w:type="dxa" w:w="2160"/>
            <w:vAlign w:val="top"/>
          </w:tcPr>
          <w:p>
            <w:r>
              <w:t>Internal Error</w:t>
            </w:r>
          </w:p>
        </w:tc>
        <w:tc>
          <w:tcPr>
            <w:tcW w:type="dxa" w:w="2160"/>
            <w:vAlign w:val="top"/>
          </w:tcPr>
          <w:p>
            <w:r>
              <w:t>50000</w:t>
            </w:r>
          </w:p>
        </w:tc>
        <w:tc>
          <w:tcPr>
            <w:tcW w:type="dxa" w:w="2160"/>
            <w:vAlign w:val="top"/>
          </w:tcPr>
          <w:p>
            <w:r>
              <w:t>服务器内部错误</w:t>
            </w:r>
          </w:p>
        </w:tc>
      </w:tr>
      <w:tr>
        <w:tc>
          <w:tcPr>
            <w:tcW w:type="dxa" w:w="2160"/>
            <w:vAlign w:val="top"/>
          </w:tcPr>
          <w:p>
            <w:r>
              <w:t>502</w:t>
            </w:r>
          </w:p>
        </w:tc>
        <w:tc>
          <w:tcPr>
            <w:tcW w:type="dxa" w:w="2160"/>
            <w:vAlign w:val="top"/>
          </w:tcPr>
          <w:p>
            <w:r>
              <w:t>Bad Gateway</w:t>
            </w:r>
          </w:p>
        </w:tc>
        <w:tc>
          <w:tcPr>
            <w:tcW w:type="dxa" w:w="2160"/>
            <w:vAlign w:val="top"/>
          </w:tcPr>
          <w:p>
            <w:r>
              <w:t>50210</w:t>
            </w:r>
          </w:p>
        </w:tc>
        <w:tc>
          <w:tcPr>
            <w:tcW w:type="dxa" w:w="2160"/>
            <w:vAlign w:val="top"/>
          </w:tcPr>
          <w:p>
            <w:r>
              <w:t>AI 服务不可用</w:t>
            </w:r>
          </w:p>
        </w:tc>
      </w:tr>
    </w:tbl>
    <w:p>
      <w:r>
        <w:t>错误响应示例：</w:t>
      </w:r>
    </w:p>
    <w:p>
      <w:r>
        <w:rPr>
          <w:rFonts w:ascii="Consolas" w:hAnsi="Consolas"/>
          <w:sz w:val="18"/>
        </w:rPr>
        <w:t>{</w:t>
        <w:br/>
        <w:t xml:space="preserve">  "code": 40000,</w:t>
        <w:br/>
        <w:t xml:space="preserve">  "msg": "请求核心参数无效",</w:t>
        <w:br/>
        <w:t xml:space="preserve">  "message": "请求核心参数无效",</w:t>
        <w:br/>
        <w:t xml:space="preserve">  "detail": {},</w:t>
        <w:br/>
        <w:t xml:space="preserve">  "trace_id": "xxxx",</w:t>
        <w:br/>
        <w:t xml:space="preserve">  "data": null</w:t>
        <w:br/>
        <w:t>}</w:t>
      </w:r>
    </w:p>
    <w:p>
      <w:pPr>
        <w:pStyle w:val="Heading2"/>
      </w:pPr>
      <w:r>
        <w:t>1.4 分页规范</w:t>
      </w:r>
    </w:p>
    <w:p>
      <w:r>
        <w:t>系统分页接口通常使用 page/page_size 或 page/size。page 从 1 开始。</w:t>
      </w:r>
    </w:p>
    <w:p>
      <w:r>
        <w:rPr>
          <w:rFonts w:ascii="Consolas" w:hAnsi="Consolas"/>
          <w:sz w:val="18"/>
        </w:rPr>
        <w:t>{</w:t>
        <w:br/>
        <w:t xml:space="preserve">  "page": 1,</w:t>
        <w:br/>
        <w:t xml:space="preserve">  "size": 6,</w:t>
        <w:br/>
        <w:t xml:space="preserve">  "library_type": "breakdown"</w:t>
        <w:br/>
        <w:t>}</w:t>
      </w:r>
    </w:p>
    <w:p>
      <w:pPr>
        <w:pStyle w:val="Heading1"/>
      </w:pPr>
      <w:r>
        <w:t>2 用户管理</w:t>
      </w:r>
    </w:p>
    <w:p>
      <w:pPr>
        <w:pStyle w:val="Heading2"/>
      </w:pPr>
      <w:r>
        <w:t>2.1 角色与权限说明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角色值</w:t>
            </w:r>
          </w:p>
        </w:tc>
        <w:tc>
          <w:tcPr>
            <w:tcW w:type="dxa" w:w="2880"/>
          </w:tcPr>
          <w:p>
            <w:r>
              <w:t>角色含义</w:t>
            </w:r>
          </w:p>
        </w:tc>
        <w:tc>
          <w:tcPr>
            <w:tcW w:type="dxa" w:w="2880"/>
          </w:tcPr>
          <w:p>
            <w:r>
              <w:t>典型能力</w:t>
            </w:r>
          </w:p>
        </w:tc>
      </w:tr>
      <w:tr>
        <w:tc>
          <w:tcPr>
            <w:tcW w:type="dxa" w:w="2880"/>
            <w:vAlign w:val="top"/>
          </w:tcPr>
          <w:p>
            <w:r>
              <w:t>0</w:t>
            </w:r>
          </w:p>
        </w:tc>
        <w:tc>
          <w:tcPr>
            <w:tcW w:type="dxa" w:w="2880"/>
            <w:vAlign w:val="top"/>
          </w:tcPr>
          <w:p>
            <w:r>
              <w:t>管理员</w:t>
            </w:r>
          </w:p>
        </w:tc>
        <w:tc>
          <w:tcPr>
            <w:tcW w:type="dxa" w:w="2880"/>
            <w:vAlign w:val="top"/>
          </w:tcPr>
          <w:p>
            <w:r>
              <w:t>用户管理、直接写入文档库、审核管理、删除文档</w:t>
            </w:r>
          </w:p>
        </w:tc>
      </w:tr>
      <w:tr>
        <w:tc>
          <w:tcPr>
            <w:tcW w:type="dxa" w:w="2880"/>
            <w:vAlign w:val="top"/>
          </w:tcPr>
          <w:p>
            <w:r>
              <w:t>1</w:t>
            </w:r>
          </w:p>
        </w:tc>
        <w:tc>
          <w:tcPr>
            <w:tcW w:type="dxa" w:w="2880"/>
            <w:vAlign w:val="top"/>
          </w:tcPr>
          <w:p>
            <w:r>
              <w:t>技术人员</w:t>
            </w:r>
          </w:p>
        </w:tc>
        <w:tc>
          <w:tcPr>
            <w:tcW w:type="dxa" w:w="2880"/>
            <w:vAlign w:val="top"/>
          </w:tcPr>
          <w:p>
            <w:r>
              <w:t>提交文档解析审核、维护知识内容</w:t>
            </w:r>
          </w:p>
        </w:tc>
      </w:tr>
      <w:tr>
        <w:tc>
          <w:tcPr>
            <w:tcW w:type="dxa" w:w="2880"/>
            <w:vAlign w:val="top"/>
          </w:tcPr>
          <w:p>
            <w:r>
              <w:t>2</w:t>
            </w:r>
          </w:p>
        </w:tc>
        <w:tc>
          <w:tcPr>
            <w:tcW w:type="dxa" w:w="2880"/>
            <w:vAlign w:val="top"/>
          </w:tcPr>
          <w:p>
            <w:r>
              <w:t>审核人员</w:t>
            </w:r>
          </w:p>
        </w:tc>
        <w:tc>
          <w:tcPr>
            <w:tcW w:type="dxa" w:w="2880"/>
            <w:vAlign w:val="top"/>
          </w:tcPr>
          <w:p>
            <w:r>
              <w:t>审核文档新增、修改、删除申请</w:t>
            </w:r>
          </w:p>
        </w:tc>
      </w:tr>
      <w:tr>
        <w:tc>
          <w:tcPr>
            <w:tcW w:type="dxa" w:w="2880"/>
            <w:vAlign w:val="top"/>
          </w:tcPr>
          <w:p>
            <w:r>
              <w:t>3</w:t>
            </w:r>
          </w:p>
        </w:tc>
        <w:tc>
          <w:tcPr>
            <w:tcW w:type="dxa" w:w="2880"/>
            <w:vAlign w:val="top"/>
          </w:tcPr>
          <w:p>
            <w:r>
              <w:t>维修人员/只读用户</w:t>
            </w:r>
          </w:p>
        </w:tc>
        <w:tc>
          <w:tcPr>
            <w:tcW w:type="dxa" w:w="2880"/>
            <w:vAlign w:val="top"/>
          </w:tcPr>
          <w:p>
            <w:r>
              <w:t>查看文档、发起问答</w:t>
            </w:r>
          </w:p>
        </w:tc>
      </w:tr>
    </w:tbl>
    <w:p>
      <w:pPr>
        <w:pStyle w:val="Heading2"/>
      </w:pPr>
      <w:r>
        <w:t>2.2 认证接口</w:t>
      </w:r>
    </w:p>
    <w:p>
      <w:pPr>
        <w:pStyle w:val="Heading3"/>
      </w:pPr>
      <w:r>
        <w:t>用户登录</w:t>
      </w:r>
    </w:p>
    <w:p>
      <w:r>
        <w:t>接口：POST /auth/login</w:t>
      </w:r>
    </w:p>
    <w:p>
      <w:r>
        <w:t>需求：用户通过账号、密码和登录身份登录系统，获取 access_token 与 refresh_token。</w:t>
      </w:r>
    </w:p>
    <w:p>
      <w:r>
        <w:t>Content-Type：application/json</w:t>
      </w:r>
    </w:p>
    <w:p>
      <w:r>
        <w:t>权限要求：公开接口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username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账号</w:t>
            </w:r>
          </w:p>
        </w:tc>
      </w:tr>
      <w:tr>
        <w:tc>
          <w:tcPr>
            <w:tcW w:type="dxa" w:w="2160"/>
            <w:vAlign w:val="top"/>
          </w:tcPr>
          <w:p>
            <w:r>
              <w:t>password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密码</w:t>
            </w:r>
          </w:p>
        </w:tc>
      </w:tr>
      <w:tr>
        <w:tc>
          <w:tcPr>
            <w:tcW w:type="dxa" w:w="2160"/>
            <w:vAlign w:val="top"/>
          </w:tcPr>
          <w:p>
            <w:r>
              <w:t>role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登录身份：admin/technician_rw/reviewer/maintenance_staff 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</w:t>
        <w:br/>
        <w:t xml:space="preserve">  "code": 1,</w:t>
        <w:br/>
        <w:t xml:space="preserve">  "msg": "success",</w:t>
        <w:br/>
        <w:t xml:space="preserve">  "data": {</w:t>
        <w:br/>
        <w:t xml:space="preserve">    "access_token": "xxx",</w:t>
        <w:br/>
        <w:t xml:space="preserve">    "refresh_token": "xxx",</w:t>
        <w:br/>
        <w:t xml:space="preserve">    "token_type": "bearer",</w:t>
        <w:br/>
        <w:t xml:space="preserve">    "expires_in": 7200,</w:t>
        <w:br/>
        <w:t xml:space="preserve">    "user": {"id": 1, "username": "admin", "role": 0, "perm": 0}</w:t>
        <w:br/>
        <w:t xml:space="preserve">  }</w:t>
        <w:br/>
        <w:t>}</w:t>
      </w:r>
    </w:p>
    <w:p>
      <w:pPr>
        <w:pStyle w:val="Heading3"/>
      </w:pPr>
      <w:r>
        <w:t>刷新 Token</w:t>
      </w:r>
    </w:p>
    <w:p>
      <w:r>
        <w:t>接口：POST /auth/refresh</w:t>
      </w:r>
    </w:p>
    <w:p>
      <w:r>
        <w:t>需求：使用 refresh_token 换取新的 access_token。</w:t>
      </w:r>
    </w:p>
    <w:p>
      <w:r>
        <w:t>Content-Type：application/json</w:t>
      </w:r>
    </w:p>
    <w:p>
      <w:r>
        <w:t>权限要求：公开接口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refresh_token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刷新令牌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</w:t>
        <w:br/>
        <w:t xml:space="preserve">  "code": 1,</w:t>
        <w:br/>
        <w:t xml:space="preserve">  "msg": "success",</w:t>
        <w:br/>
        <w:t xml:space="preserve">  "data": {"access_token": "xxx", "token_type": "bearer", "expires_in": 7200}</w:t>
        <w:br/>
        <w:t>}</w:t>
      </w:r>
    </w:p>
    <w:p>
      <w:pPr>
        <w:pStyle w:val="Heading2"/>
      </w:pPr>
      <w:r>
        <w:t>2.3 用户接口</w:t>
      </w:r>
    </w:p>
    <w:p>
      <w:pPr>
        <w:pStyle w:val="Heading3"/>
      </w:pPr>
      <w:r>
        <w:t>获取个人资料</w:t>
      </w:r>
    </w:p>
    <w:p>
      <w:r>
        <w:t>接口：GET /user/profile</w:t>
      </w:r>
    </w:p>
    <w:p>
      <w:r>
        <w:t>需求：获取当前登录用户的详细资料。</w:t>
      </w:r>
    </w:p>
    <w:p>
      <w:r>
        <w:t>Content-Type：application/json</w:t>
      </w:r>
    </w:p>
    <w:p>
      <w:r>
        <w:t>权限要求：登录用户</w:t>
      </w:r>
    </w:p>
    <w:p>
      <w:r>
        <w:t>核心参数：无</w:t>
      </w:r>
    </w:p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1, "username": "admin"}}</w:t>
      </w:r>
    </w:p>
    <w:p>
      <w:pPr>
        <w:pStyle w:val="Heading3"/>
      </w:pPr>
      <w:r>
        <w:t>更新个人资料</w:t>
      </w:r>
    </w:p>
    <w:p>
      <w:r>
        <w:t>接口：PATCH /user/update</w:t>
      </w:r>
    </w:p>
    <w:p>
      <w:r>
        <w:t>需求：更新当前用户的手机号、邮箱、姓名、部门等信息。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phone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手机号，可选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email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邮箱，可选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full_name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姓名，可选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department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部门，可选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1, "username": "admin"}}</w:t>
      </w:r>
    </w:p>
    <w:p>
      <w:pPr>
        <w:pStyle w:val="Heading3"/>
      </w:pPr>
      <w:r>
        <w:t>修改密码</w:t>
      </w:r>
    </w:p>
    <w:p>
      <w:r>
        <w:t>接口：PUT /user/change_password</w:t>
      </w:r>
    </w:p>
    <w:p>
      <w:r>
        <w:t>需求：当前登录用户修改自己的密码。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old_password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旧密码</w:t>
            </w:r>
          </w:p>
        </w:tc>
      </w:tr>
      <w:tr>
        <w:tc>
          <w:tcPr>
            <w:tcW w:type="dxa" w:w="2160"/>
            <w:vAlign w:val="top"/>
          </w:tcPr>
          <w:p>
            <w:r>
              <w:t>new_password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新密码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2"/>
      </w:pPr>
      <w:r>
        <w:t>2.4 管理员用户管理接口</w:t>
      </w:r>
    </w:p>
    <w:p>
      <w:pPr>
        <w:pStyle w:val="Heading3"/>
      </w:pPr>
      <w:r>
        <w:t>管理员添加用户</w:t>
      </w:r>
    </w:p>
    <w:p>
      <w:r>
        <w:t>接口：POST /admin/add_user</w:t>
      </w:r>
    </w:p>
    <w:p>
      <w:r>
        <w:t>需求：管理员创建新用户。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username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账号</w:t>
            </w:r>
          </w:p>
        </w:tc>
      </w:tr>
      <w:tr>
        <w:tc>
          <w:tcPr>
            <w:tcW w:type="dxa" w:w="2160"/>
            <w:vAlign w:val="top"/>
          </w:tcPr>
          <w:p>
            <w:r>
              <w:t>phone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手机号</w:t>
            </w:r>
          </w:p>
        </w:tc>
      </w:tr>
      <w:tr>
        <w:tc>
          <w:tcPr>
            <w:tcW w:type="dxa" w:w="2160"/>
            <w:vAlign w:val="top"/>
          </w:tcPr>
          <w:p>
            <w:r>
              <w:t>email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邮箱，可选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full_name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姓名</w:t>
            </w:r>
          </w:p>
        </w:tc>
      </w:tr>
      <w:tr>
        <w:tc>
          <w:tcPr>
            <w:tcW w:type="dxa" w:w="2160"/>
            <w:vAlign w:val="top"/>
          </w:tcPr>
          <w:p>
            <w:r>
              <w:t>department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部门，可选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role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角色</w:t>
            </w:r>
          </w:p>
        </w:tc>
      </w:tr>
      <w:tr>
        <w:tc>
          <w:tcPr>
            <w:tcW w:type="dxa" w:w="2160"/>
            <w:vAlign w:val="top"/>
          </w:tcPr>
          <w:p>
            <w:r>
              <w:t>perm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权限</w:t>
            </w:r>
          </w:p>
        </w:tc>
      </w:tr>
      <w:tr>
        <w:tc>
          <w:tcPr>
            <w:tcW w:type="dxa" w:w="2160"/>
            <w:vAlign w:val="top"/>
          </w:tcPr>
          <w:p>
            <w:r>
              <w:t>status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状态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1008, "username": "zhangsan"}}</w:t>
      </w:r>
    </w:p>
    <w:p>
      <w:pPr>
        <w:pStyle w:val="Heading3"/>
      </w:pPr>
      <w:r>
        <w:t>管理员更新用户信息</w:t>
      </w:r>
    </w:p>
    <w:p>
      <w:r>
        <w:t>接口：PATCH /admin/update_user</w:t>
      </w:r>
    </w:p>
    <w:p>
      <w:r>
        <w:t>需求：管理员更新用户基础资料、角色、权限或状态。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用户 ID</w:t>
            </w:r>
          </w:p>
        </w:tc>
      </w:tr>
      <w:tr>
        <w:tc>
          <w:tcPr>
            <w:tcW w:type="dxa" w:w="2160"/>
            <w:vAlign w:val="top"/>
          </w:tcPr>
          <w:p>
            <w:r>
              <w:t>role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角色，可选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perm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权限，可选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status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状态，可选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1002, "username": "zhangsan"}}</w:t>
      </w:r>
    </w:p>
    <w:p>
      <w:pPr>
        <w:pStyle w:val="Heading3"/>
      </w:pPr>
      <w:r>
        <w:t>查询全部用户</w:t>
      </w:r>
    </w:p>
    <w:p>
      <w:r>
        <w:t>接口：GET /admin/users</w:t>
      </w:r>
    </w:p>
    <w:p>
      <w:r>
        <w:t>需求：管理员查询全部用户。</w:t>
      </w:r>
    </w:p>
    <w:p>
      <w:r>
        <w:t>Content-Type：application/json</w:t>
      </w:r>
    </w:p>
    <w:p>
      <w:r>
        <w:t>权限要求：管理员</w:t>
      </w:r>
    </w:p>
    <w:p>
      <w:r>
        <w:t>核心参数：无</w:t>
      </w:r>
    </w:p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3"/>
      </w:pPr>
      <w:r>
        <w:t>查询单个用户</w:t>
      </w:r>
    </w:p>
    <w:p>
      <w:r>
        <w:t>接口：GET /admin/user/{id}</w:t>
      </w:r>
    </w:p>
    <w:p>
      <w:r>
        <w:t>需求：管理员按用户 ID 查询用户信息。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用户 ID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1}}</w:t>
      </w:r>
    </w:p>
    <w:p>
      <w:pPr>
        <w:pStyle w:val="Heading3"/>
      </w:pPr>
      <w:r>
        <w:t>分页查询用户</w:t>
      </w:r>
    </w:p>
    <w:p>
      <w:r>
        <w:t>接口：POST /admin/users/page</w:t>
      </w:r>
    </w:p>
    <w:p>
      <w:r>
        <w:t>需求：管理员分页查询用户列表。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size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{"total_count": 10, "users": []}}</w:t>
      </w:r>
    </w:p>
    <w:p>
      <w:pPr>
        <w:pStyle w:val="Heading3"/>
      </w:pPr>
      <w:r>
        <w:t>搜索用户</w:t>
      </w:r>
    </w:p>
    <w:p>
      <w:r>
        <w:t>接口：POST /admin/query</w:t>
      </w:r>
    </w:p>
    <w:p>
      <w:r>
        <w:t>需求：管理员按关键字搜索用户。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data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搜索关键字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size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{"total_count": 10, "users": []}}</w:t>
      </w:r>
    </w:p>
    <w:p>
      <w:pPr>
        <w:pStyle w:val="Heading1"/>
      </w:pPr>
      <w:r>
        <w:t>3 知识库与文档管理</w:t>
      </w:r>
    </w:p>
    <w:p>
      <w:r>
        <w:t>系统文档库分为故障库 breakdown 和知识库 knowledge。多数接口通过 library_type 指定目标库。</w:t>
      </w:r>
    </w:p>
    <w:p>
      <w:pPr>
        <w:pStyle w:val="Heading2"/>
      </w:pPr>
      <w:r>
        <w:t>3.1 文档内容接口</w:t>
      </w:r>
    </w:p>
    <w:p>
      <w:pPr>
        <w:pStyle w:val="Heading3"/>
      </w:pPr>
      <w:r>
        <w:t>添加文档</w:t>
      </w:r>
    </w:p>
    <w:p>
      <w:r>
        <w:t>接口：POST /document/add</w:t>
      </w:r>
    </w:p>
    <w:p>
      <w:r>
        <w:t>需求：管理员直接新增文档并写入向量库。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breakdown/knowledge，默认 breakdown</w:t>
            </w:r>
          </w:p>
        </w:tc>
      </w:tr>
      <w:tr>
        <w:tc>
          <w:tcPr>
            <w:tcW w:type="dxa" w:w="2160"/>
            <w:vAlign w:val="top"/>
          </w:tcPr>
          <w:p>
            <w:r>
              <w:t>tag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标签，可选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title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标题</w:t>
            </w:r>
          </w:p>
        </w:tc>
      </w:tr>
      <w:tr>
        <w:tc>
          <w:tcPr>
            <w:tcW w:type="dxa" w:w="2160"/>
            <w:vAlign w:val="top"/>
          </w:tcPr>
          <w:p>
            <w:r>
              <w:t>problem_intro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问题描述，可选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causes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原因分析，可选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evaluation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评估建议，可选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inspection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检查步骤，可选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solutions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解决方案，可选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key_points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关键要点，可选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2001, "title": "设备故障处理"}}</w:t>
      </w:r>
    </w:p>
    <w:p>
      <w:pPr>
        <w:pStyle w:val="Heading3"/>
      </w:pPr>
      <w:r>
        <w:t>上传文档图片</w:t>
      </w:r>
    </w:p>
    <w:p>
      <w:r>
        <w:t>接口：POST /document/upload_images</w:t>
      </w:r>
    </w:p>
    <w:p>
      <w:r>
        <w:t>需求：上传文档正文中引用的图片。</w:t>
      </w:r>
    </w:p>
    <w:p>
      <w:r>
        <w:t>Content-Type：multipart/form-data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images</w:t>
            </w:r>
          </w:p>
        </w:tc>
        <w:tc>
          <w:tcPr>
            <w:tcW w:type="dxa" w:w="2160"/>
            <w:vAlign w:val="top"/>
          </w:tcPr>
          <w:p>
            <w:r>
              <w:t>form-data</w:t>
            </w:r>
          </w:p>
        </w:tc>
        <w:tc>
          <w:tcPr>
            <w:tcW w:type="dxa" w:w="2160"/>
            <w:vAlign w:val="top"/>
          </w:tcPr>
          <w:p>
            <w:r>
              <w:t>file[]</w:t>
            </w:r>
          </w:p>
        </w:tc>
        <w:tc>
          <w:tcPr>
            <w:tcW w:type="dxa" w:w="2160"/>
            <w:vAlign w:val="top"/>
          </w:tcPr>
          <w:p>
            <w:r>
              <w:t>图片文件数组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["upload/images/xxx.png"]}</w:t>
      </w:r>
    </w:p>
    <w:p>
      <w:pPr>
        <w:pStyle w:val="Heading3"/>
      </w:pPr>
      <w:r>
        <w:t>删除图片</w:t>
      </w:r>
    </w:p>
    <w:p>
      <w:r>
        <w:t>接口：DELETE /document/delete_image</w:t>
      </w:r>
    </w:p>
    <w:p>
      <w:r>
        <w:t>需求：删除已上传的图片。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image_url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图片相对路径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3"/>
      </w:pPr>
      <w:r>
        <w:t>更新文档</w:t>
      </w:r>
    </w:p>
    <w:p>
      <w:r>
        <w:t>接口：PUT /document/update</w:t>
      </w:r>
    </w:p>
    <w:p>
      <w:r>
        <w:t>需求：管理员更新指定文档并刷新向量数据。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文档 ID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</w:t>
            </w:r>
          </w:p>
        </w:tc>
      </w:tr>
      <w:tr>
        <w:tc>
          <w:tcPr>
            <w:tcW w:type="dxa" w:w="2160"/>
            <w:vAlign w:val="top"/>
          </w:tcPr>
          <w:p>
            <w:r>
              <w:t>document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object</w:t>
            </w:r>
          </w:p>
        </w:tc>
        <w:tc>
          <w:tcPr>
            <w:tcW w:type="dxa" w:w="2160"/>
            <w:vAlign w:val="top"/>
          </w:tcPr>
          <w:p>
            <w:r>
              <w:t>文档内容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2001}}</w:t>
      </w:r>
    </w:p>
    <w:p>
      <w:pPr>
        <w:pStyle w:val="Heading3"/>
      </w:pPr>
      <w:r>
        <w:t>删除文档</w:t>
      </w:r>
    </w:p>
    <w:p>
      <w:r>
        <w:t>接口：DELETE /document/dele/{id}</w:t>
      </w:r>
    </w:p>
    <w:p>
      <w:r>
        <w:t>需求：管理员删除单个文档及其向量数据。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文档 ID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3"/>
      </w:pPr>
      <w:r>
        <w:t>获取所有文档</w:t>
      </w:r>
    </w:p>
    <w:p>
      <w:r>
        <w:t>接口：GET /document/</w:t>
      </w:r>
    </w:p>
    <w:p>
      <w:r>
        <w:t>需求：获取文档列表，可按库类型过滤。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breakdown/knowledge/all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3"/>
      </w:pPr>
      <w:r>
        <w:t>获取文档详情</w:t>
      </w:r>
    </w:p>
    <w:p>
      <w:r>
        <w:t>接口：GET /document/get_by_id/{id}</w:t>
      </w:r>
    </w:p>
    <w:p>
      <w:r>
        <w:t>需求：按 ID 查询文档详情。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文档 ID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2001, "title": "文档标题"}}</w:t>
      </w:r>
    </w:p>
    <w:p>
      <w:pPr>
        <w:pStyle w:val="Heading3"/>
      </w:pPr>
      <w:r>
        <w:t>分页查询文档</w:t>
      </w:r>
    </w:p>
    <w:p>
      <w:r>
        <w:t>接口：POST /document/page</w:t>
      </w:r>
    </w:p>
    <w:p>
      <w:r>
        <w:t>需求：分页查询文档列表。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size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breakdown/knowledge/all</w:t>
            </w:r>
          </w:p>
        </w:tc>
      </w:tr>
      <w:tr>
        <w:tc>
          <w:tcPr>
            <w:tcW w:type="dxa" w:w="2160"/>
            <w:vAlign w:val="top"/>
          </w:tcPr>
          <w:p>
            <w:r>
              <w:t>tag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标签，可选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{"total_count": 10, "total_pages": 2, "documents": []}}</w:t>
      </w:r>
    </w:p>
    <w:p>
      <w:pPr>
        <w:pStyle w:val="Heading3"/>
      </w:pPr>
      <w:r>
        <w:t>搜索文档</w:t>
      </w:r>
    </w:p>
    <w:p>
      <w:r>
        <w:t>接口：POST /document/query</w:t>
      </w:r>
    </w:p>
    <w:p>
      <w:r>
        <w:t>需求：按关键字、标签和库类型搜索文档。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data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搜索关键字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breakdown/knowledge/all</w:t>
            </w:r>
          </w:p>
        </w:tc>
      </w:tr>
      <w:tr>
        <w:tc>
          <w:tcPr>
            <w:tcW w:type="dxa" w:w="2160"/>
            <w:vAlign w:val="top"/>
          </w:tcPr>
          <w:p>
            <w:r>
              <w:t>tag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标签，可选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size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{"total_count": 10, "documents": []}}</w:t>
      </w:r>
    </w:p>
    <w:p>
      <w:pPr>
        <w:pStyle w:val="Heading2"/>
      </w:pPr>
      <w:r>
        <w:t>3.2 文件上传与解析接口</w:t>
      </w:r>
    </w:p>
    <w:p>
      <w:pPr>
        <w:pStyle w:val="Heading3"/>
      </w:pPr>
      <w:r>
        <w:t>上传源文件</w:t>
      </w:r>
    </w:p>
    <w:p>
      <w:r>
        <w:t>接口：POST /document/upload_files</w:t>
      </w:r>
    </w:p>
    <w:p>
      <w:r>
        <w:t>需求：上传待解析的源文件，保存到服务器并登记源文档记录。</w:t>
      </w:r>
    </w:p>
    <w:p>
      <w:r>
        <w:t>Content-Type：multipart/form-data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files</w:t>
            </w:r>
          </w:p>
        </w:tc>
        <w:tc>
          <w:tcPr>
            <w:tcW w:type="dxa" w:w="2160"/>
            <w:vAlign w:val="top"/>
          </w:tcPr>
          <w:p>
            <w:r>
              <w:t>form-data</w:t>
            </w:r>
          </w:p>
        </w:tc>
        <w:tc>
          <w:tcPr>
            <w:tcW w:type="dxa" w:w="2160"/>
            <w:vAlign w:val="top"/>
          </w:tcPr>
          <w:p>
            <w:r>
              <w:t>file[]</w:t>
            </w:r>
          </w:p>
        </w:tc>
        <w:tc>
          <w:tcPr>
            <w:tcW w:type="dxa" w:w="2160"/>
            <w:vAlign w:val="top"/>
          </w:tcPr>
          <w:p>
            <w:r>
              <w:t>支持 pdf/docx/ppt/txt/md/html/图片/csv/excel 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{"success_file_url": [], "success_origin_filename": [], "error_origin_filename": []}}</w:t>
      </w:r>
    </w:p>
    <w:p>
      <w:pPr>
        <w:pStyle w:val="Heading3"/>
      </w:pPr>
      <w:r>
        <w:t>解析源文件</w:t>
      </w:r>
    </w:p>
    <w:p>
      <w:r>
        <w:t>接口：POST /document/analyze_files</w:t>
      </w:r>
    </w:p>
    <w:p>
      <w:r>
        <w:t>需求：解析已上传文件，提取故障知识并写入文档库或提交审核。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file_list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源文件相对路径列表</w:t>
            </w:r>
          </w:p>
        </w:tc>
      </w:tr>
      <w:tr>
        <w:tc>
          <w:tcPr>
            <w:tcW w:type="dxa" w:w="2160"/>
            <w:vAlign w:val="top"/>
          </w:tcPr>
          <w:p>
            <w:r>
              <w:t>file_name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原始文件名列表</w:t>
            </w:r>
          </w:p>
        </w:tc>
      </w:tr>
      <w:tr>
        <w:tc>
          <w:tcPr>
            <w:tcW w:type="dxa" w:w="2160"/>
            <w:vAlign w:val="top"/>
          </w:tcPr>
          <w:p>
            <w:r>
              <w:t>submit_for_review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bool</w:t>
            </w:r>
          </w:p>
        </w:tc>
        <w:tc>
          <w:tcPr>
            <w:tcW w:type="dxa" w:w="2160"/>
            <w:vAlign w:val="top"/>
          </w:tcPr>
          <w:p>
            <w:r>
              <w:t>是否提交审核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目标库类型</w:t>
            </w:r>
          </w:p>
        </w:tc>
      </w:tr>
      <w:tr>
        <w:tc>
          <w:tcPr>
            <w:tcW w:type="dxa" w:w="2160"/>
            <w:vAlign w:val="top"/>
          </w:tcPr>
          <w:p>
            <w:r>
              <w:t>tag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标签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{"success_file_url": [], "success_origin_filename": [], "error_origin_filename": []}}</w:t>
      </w:r>
    </w:p>
    <w:p>
      <w:pPr>
        <w:pStyle w:val="Heading2"/>
      </w:pPr>
      <w:r>
        <w:t>3.3 企业风格文档兼容接口</w:t>
      </w:r>
    </w:p>
    <w:p>
      <w:pPr>
        <w:pStyle w:val="Heading3"/>
      </w:pPr>
      <w:r>
        <w:t>企业风格上传文档</w:t>
      </w:r>
    </w:p>
    <w:p>
      <w:r>
        <w:t>接口：POST /api/v1/datasets/{dataset_id}/documents</w:t>
      </w:r>
    </w:p>
    <w:p>
      <w:r>
        <w:t>需求：按企业风格路径上传文档，dataset_id 用于区分 breakdown/knowledge。</w:t>
      </w:r>
    </w:p>
    <w:p>
      <w:r>
        <w:t>Content-Type：multipart/form-data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dataset_id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</w:t>
            </w:r>
          </w:p>
        </w:tc>
      </w:tr>
      <w:tr>
        <w:tc>
          <w:tcPr>
            <w:tcW w:type="dxa" w:w="2160"/>
            <w:vAlign w:val="top"/>
          </w:tcPr>
          <w:p>
            <w:r>
              <w:t>files</w:t>
            </w:r>
          </w:p>
        </w:tc>
        <w:tc>
          <w:tcPr>
            <w:tcW w:type="dxa" w:w="2160"/>
            <w:vAlign w:val="top"/>
          </w:tcPr>
          <w:p>
            <w:r>
              <w:t>form-data</w:t>
            </w:r>
          </w:p>
        </w:tc>
        <w:tc>
          <w:tcPr>
            <w:tcW w:type="dxa" w:w="2160"/>
            <w:vAlign w:val="top"/>
          </w:tcPr>
          <w:p>
            <w:r>
              <w:t>file[]</w:t>
            </w:r>
          </w:p>
        </w:tc>
        <w:tc>
          <w:tcPr>
            <w:tcW w:type="dxa" w:w="2160"/>
            <w:vAlign w:val="top"/>
          </w:tcPr>
          <w:p>
            <w:r>
              <w:t>上传文件数组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"message": null, "data": [{"name": "a.pdf", "location": "upload/source_documents/a.pdf"}]}</w:t>
      </w:r>
    </w:p>
    <w:p>
      <w:pPr>
        <w:pStyle w:val="Heading3"/>
      </w:pPr>
      <w:r>
        <w:t>企业风格上传文档别名</w:t>
      </w:r>
    </w:p>
    <w:p>
      <w:r>
        <w:t>接口：POST /api/v1/datasets/upload_files</w:t>
      </w:r>
    </w:p>
    <w:p>
      <w:r>
        <w:t>需求：上传文档兼容别名。</w:t>
      </w:r>
    </w:p>
    <w:p>
      <w:r>
        <w:t>Content-Type：multipart/form-data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files</w:t>
            </w:r>
          </w:p>
        </w:tc>
        <w:tc>
          <w:tcPr>
            <w:tcW w:type="dxa" w:w="2160"/>
            <w:vAlign w:val="top"/>
          </w:tcPr>
          <w:p>
            <w:r>
              <w:t>form-data</w:t>
            </w:r>
          </w:p>
        </w:tc>
        <w:tc>
          <w:tcPr>
            <w:tcW w:type="dxa" w:w="2160"/>
            <w:vAlign w:val="top"/>
          </w:tcPr>
          <w:p>
            <w:r>
              <w:t>file[]</w:t>
            </w:r>
          </w:p>
        </w:tc>
        <w:tc>
          <w:tcPr>
            <w:tcW w:type="dxa" w:w="2160"/>
            <w:vAlign w:val="top"/>
          </w:tcPr>
          <w:p>
            <w:r>
              <w:t>上传文件数组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"message": null, "data": []}</w:t>
      </w:r>
    </w:p>
    <w:p>
      <w:pPr>
        <w:pStyle w:val="Heading3"/>
      </w:pPr>
      <w:r>
        <w:t>企业风格解析文档</w:t>
      </w:r>
    </w:p>
    <w:p>
      <w:r>
        <w:t>接口：POST /api/v1/datasets/analyze</w:t>
      </w:r>
    </w:p>
    <w:p>
      <w:r>
        <w:t>需求：解析文件兼容接口。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file_list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源文件路径</w:t>
            </w:r>
          </w:p>
        </w:tc>
      </w:tr>
      <w:tr>
        <w:tc>
          <w:tcPr>
            <w:tcW w:type="dxa" w:w="2160"/>
            <w:vAlign w:val="top"/>
          </w:tcPr>
          <w:p>
            <w:r>
              <w:t>file_name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源文件名</w:t>
            </w:r>
          </w:p>
        </w:tc>
      </w:tr>
      <w:tr>
        <w:tc>
          <w:tcPr>
            <w:tcW w:type="dxa" w:w="2160"/>
            <w:vAlign w:val="top"/>
          </w:tcPr>
          <w:p>
            <w:r>
              <w:t>submit_for_review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bool</w:t>
            </w:r>
          </w:p>
        </w:tc>
        <w:tc>
          <w:tcPr>
            <w:tcW w:type="dxa" w:w="2160"/>
            <w:vAlign w:val="top"/>
          </w:tcPr>
          <w:p>
            <w:r>
              <w:t>是否提交审核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library_type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目标库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"message": null, "data": {"success_file_url": []}}</w:t>
      </w:r>
    </w:p>
    <w:p>
      <w:pPr>
        <w:pStyle w:val="Heading3"/>
      </w:pPr>
      <w:r>
        <w:t>企业风格解析文档别名</w:t>
      </w:r>
    </w:p>
    <w:p>
      <w:r>
        <w:t>接口：POST /api/v1/datasets/analyze_files</w:t>
      </w:r>
    </w:p>
    <w:p>
      <w:r>
        <w:t>需求：解析文件兼容接口别名。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file_list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源文件路径</w:t>
            </w:r>
          </w:p>
        </w:tc>
      </w:tr>
      <w:tr>
        <w:tc>
          <w:tcPr>
            <w:tcW w:type="dxa" w:w="2160"/>
            <w:vAlign w:val="top"/>
          </w:tcPr>
          <w:p>
            <w:r>
              <w:t>file_name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</w:t>
            </w:r>
          </w:p>
        </w:tc>
        <w:tc>
          <w:tcPr>
            <w:tcW w:type="dxa" w:w="2160"/>
            <w:vAlign w:val="top"/>
          </w:tcPr>
          <w:p>
            <w:r>
              <w:t>源文件名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"message": null, "data": {"success_file_url": []}}</w:t>
      </w:r>
    </w:p>
    <w:p>
      <w:pPr>
        <w:pStyle w:val="Heading3"/>
      </w:pPr>
      <w:r>
        <w:t>企业风格批量删除文档</w:t>
      </w:r>
    </w:p>
    <w:p>
      <w:r>
        <w:t>接口：DELETE /api/v1/datasets/{dataset_id}/documents</w:t>
      </w:r>
    </w:p>
    <w:p>
      <w:r>
        <w:t>需求：批量删除指定库中的文档。</w:t>
      </w:r>
    </w:p>
    <w:p>
      <w:r>
        <w:t>Content-Type：application/json</w:t>
      </w:r>
    </w:p>
    <w:p>
      <w:r>
        <w:t>权限要求：管理员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dataset_id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</w:t>
            </w:r>
          </w:p>
        </w:tc>
      </w:tr>
      <w:tr>
        <w:tc>
          <w:tcPr>
            <w:tcW w:type="dxa" w:w="2160"/>
            <w:vAlign w:val="top"/>
          </w:tcPr>
          <w:p>
            <w:r>
              <w:t>ids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array&lt;int&gt;</w:t>
            </w:r>
          </w:p>
        </w:tc>
        <w:tc>
          <w:tcPr>
            <w:tcW w:type="dxa" w:w="2160"/>
            <w:vAlign w:val="top"/>
          </w:tcPr>
          <w:p>
            <w:r>
              <w:t>文档 ID 列表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"message": "", "data": null}</w:t>
      </w:r>
    </w:p>
    <w:p>
      <w:pPr>
        <w:pStyle w:val="Heading2"/>
      </w:pPr>
      <w:r>
        <w:t>3.4 源文档管理接口</w:t>
      </w:r>
    </w:p>
    <w:p>
      <w:pPr>
        <w:pStyle w:val="Heading3"/>
      </w:pPr>
      <w:r>
        <w:t>分页查询源文档</w:t>
      </w:r>
    </w:p>
    <w:p>
      <w:r>
        <w:t>接口：GET /source-documents/page</w:t>
      </w:r>
    </w:p>
    <w:p>
      <w:r>
        <w:t>需求：分页查询已上传源文件，支持状态、分类、关键字过滤。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size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  <w:tr>
        <w:tc>
          <w:tcPr>
            <w:tcW w:type="dxa" w:w="2160"/>
            <w:vAlign w:val="top"/>
          </w:tcPr>
          <w:p>
            <w:r>
              <w:t>keyword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关键字，可选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category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文件分类，可选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source_status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源文档状态，可选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pending_only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bool</w:t>
            </w:r>
          </w:p>
        </w:tc>
        <w:tc>
          <w:tcPr>
            <w:tcW w:type="dxa" w:w="2160"/>
            <w:vAlign w:val="top"/>
          </w:tcPr>
          <w:p>
            <w:r>
              <w:t>是否仅待处理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{"total_count": 10, "documents": []}}</w:t>
      </w:r>
    </w:p>
    <w:p>
      <w:pPr>
        <w:pStyle w:val="Heading3"/>
      </w:pPr>
      <w:r>
        <w:t>删除源文档</w:t>
      </w:r>
    </w:p>
    <w:p>
      <w:r>
        <w:t>接口：DELETE /source-documents/{source_id}</w:t>
      </w:r>
    </w:p>
    <w:p>
      <w:r>
        <w:t>需求：删除未被正式文档引用的源文件记录及文件。</w:t>
      </w:r>
    </w:p>
    <w:p>
      <w:r>
        <w:t>Content-Type：application/json</w:t>
      </w:r>
    </w:p>
    <w:p>
      <w:r>
        <w:t>权限要求：管理员或相关权限用户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source_id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源文档 ID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1"/>
      </w:pPr>
      <w:r>
        <w:t>4 知识审核接口</w:t>
      </w:r>
    </w:p>
    <w:p>
      <w:pPr>
        <w:pStyle w:val="Heading3"/>
      </w:pPr>
      <w:r>
        <w:t>提交审核申请</w:t>
      </w:r>
    </w:p>
    <w:p>
      <w:r>
        <w:t>接口：POST /review/create</w:t>
      </w:r>
    </w:p>
    <w:p>
      <w:r>
        <w:t>需求：技术人员提交文档新增、修改或删除审核申请。</w:t>
      </w:r>
    </w:p>
    <w:p>
      <w:r>
        <w:t>Content-Type：application/json</w:t>
      </w:r>
    </w:p>
    <w:p>
      <w:r>
        <w:t>权限要求：技术人员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action_type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1 新增，2 修改，3 删除</w:t>
            </w:r>
          </w:p>
        </w:tc>
      </w:tr>
      <w:tr>
        <w:tc>
          <w:tcPr>
            <w:tcW w:type="dxa" w:w="2160"/>
            <w:vAlign w:val="top"/>
          </w:tcPr>
          <w:p>
            <w:r>
              <w:t>document_id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关联文档 ID，可选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document_library_type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breakdown/knowledge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review_comment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审核说明，可选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3001, "status": 0}}</w:t>
      </w:r>
    </w:p>
    <w:p>
      <w:pPr>
        <w:pStyle w:val="Heading3"/>
      </w:pPr>
      <w:r>
        <w:t>查询个人审核申请</w:t>
      </w:r>
    </w:p>
    <w:p>
      <w:r>
        <w:t>接口：GET /review/get_by_id</w:t>
      </w:r>
    </w:p>
    <w:p>
      <w:r>
        <w:t>需求：按提交人查询审核申请。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提交人 ID，可选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3"/>
      </w:pPr>
      <w:r>
        <w:t>查询待审核列表</w:t>
      </w:r>
    </w:p>
    <w:p>
      <w:r>
        <w:t>接口：GET /review/pending</w:t>
      </w:r>
    </w:p>
    <w:p>
      <w:r>
        <w:t>需求：查询待审核申请列表。</w:t>
      </w:r>
    </w:p>
    <w:p>
      <w:r>
        <w:t>Content-Type：application/json</w:t>
      </w:r>
    </w:p>
    <w:p>
      <w:r>
        <w:t>权限要求：审核人员/管理员</w:t>
      </w:r>
    </w:p>
    <w:p>
      <w:r>
        <w:t>核心参数：无</w:t>
      </w:r>
    </w:p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3"/>
      </w:pPr>
      <w:r>
        <w:t>查询全部审核列表</w:t>
      </w:r>
    </w:p>
    <w:p>
      <w:r>
        <w:t>接口：GET /review/all</w:t>
      </w:r>
    </w:p>
    <w:p>
      <w:r>
        <w:t>需求：查询全部审核申请。</w:t>
      </w:r>
    </w:p>
    <w:p>
      <w:r>
        <w:t>Content-Type：application/json</w:t>
      </w:r>
    </w:p>
    <w:p>
      <w:r>
        <w:t>权限要求：审核人员/管理员</w:t>
      </w:r>
    </w:p>
    <w:p>
      <w:r>
        <w:t>核心参数：无</w:t>
      </w:r>
    </w:p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3"/>
      </w:pPr>
      <w:r>
        <w:t>通过审核</w:t>
      </w:r>
    </w:p>
    <w:p>
      <w:r>
        <w:t>接口：POST /review/approve/{review_id}</w:t>
      </w:r>
    </w:p>
    <w:p>
      <w:r>
        <w:t>需求：审核人员通过审核申请，通过后写入或更新正式文档库。</w:t>
      </w:r>
    </w:p>
    <w:p>
      <w:r>
        <w:t>Content-Type：application/json</w:t>
      </w:r>
    </w:p>
    <w:p>
      <w:r>
        <w:t>权限要求：审核人员/管理员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审核单 ID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review_comment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审核意见，可选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3"/>
      </w:pPr>
      <w:r>
        <w:t>拒绝审核</w:t>
      </w:r>
    </w:p>
    <w:p>
      <w:r>
        <w:t>接口：POST /review/reject/{review_id}</w:t>
      </w:r>
    </w:p>
    <w:p>
      <w:r>
        <w:t>需求：审核人员拒绝审核申请。</w:t>
      </w:r>
    </w:p>
    <w:p>
      <w:r>
        <w:t>Content-Type：application/json</w:t>
      </w:r>
    </w:p>
    <w:p>
      <w:r>
        <w:t>权限要求：审核人员/管理员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审核单 ID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review_comment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拒绝原因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3"/>
      </w:pPr>
      <w:r>
        <w:t>撤回审核</w:t>
      </w:r>
    </w:p>
    <w:p>
      <w:r>
        <w:t>接口：POST /review/withdraw/{review_id}</w:t>
      </w:r>
    </w:p>
    <w:p>
      <w:r>
        <w:t>需求：提交人撤回待审核申请。</w:t>
      </w:r>
    </w:p>
    <w:p>
      <w:r>
        <w:t>Content-Type：application/json</w:t>
      </w:r>
    </w:p>
    <w:p>
      <w:r>
        <w:t>权限要求：提交人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审核单 ID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1"/>
      </w:pPr>
      <w:r>
        <w:t>5 对话与问答接口</w:t>
      </w:r>
    </w:p>
    <w:p>
      <w:pPr>
        <w:pStyle w:val="Heading2"/>
      </w:pPr>
      <w:r>
        <w:t>5.1 本系统对话接口</w:t>
      </w:r>
    </w:p>
    <w:p>
      <w:pPr>
        <w:pStyle w:val="Heading3"/>
      </w:pPr>
      <w:r>
        <w:t>创建对话</w:t>
      </w:r>
    </w:p>
    <w:p>
      <w:r>
        <w:t>接口：POST /conversation/create</w:t>
      </w:r>
    </w:p>
    <w:p>
      <w:r>
        <w:t>需求：创建当前用户的新对话。</w:t>
      </w:r>
    </w:p>
    <w:p>
      <w:r>
        <w:t>Content-Type：application/json</w:t>
      </w:r>
    </w:p>
    <w:p>
      <w:r>
        <w:t>权限要求：登录用户</w:t>
      </w:r>
    </w:p>
    <w:p>
      <w:r>
        <w:t>核心参数：无</w:t>
      </w:r>
    </w:p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1, "title": "新对话"}}</w:t>
      </w:r>
    </w:p>
    <w:p>
      <w:pPr>
        <w:pStyle w:val="Heading3"/>
      </w:pPr>
      <w:r>
        <w:t>获取对话历史</w:t>
      </w:r>
    </w:p>
    <w:p>
      <w:r>
        <w:t>接口：GET /conversation/history</w:t>
      </w:r>
    </w:p>
    <w:p>
      <w:r>
        <w:t>需求：获取当前用户全部对话历史。</w:t>
      </w:r>
    </w:p>
    <w:p>
      <w:r>
        <w:t>Content-Type：application/json</w:t>
      </w:r>
    </w:p>
    <w:p>
      <w:r>
        <w:t>权限要求：登录用户</w:t>
      </w:r>
    </w:p>
    <w:p>
      <w:r>
        <w:t>核心参数：无</w:t>
      </w:r>
    </w:p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3"/>
      </w:pPr>
      <w:r>
        <w:t>分页获取对话历史</w:t>
      </w:r>
    </w:p>
    <w:p>
      <w:r>
        <w:t>接口：POST /conversation/history/page</w:t>
      </w:r>
    </w:p>
    <w:p>
      <w:r>
        <w:t>需求：分页查询当前用户对话历史。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size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{"total_count": 10, "conversations": []}}</w:t>
      </w:r>
    </w:p>
    <w:p>
      <w:pPr>
        <w:pStyle w:val="Heading3"/>
      </w:pPr>
      <w:r>
        <w:t>获取单个对话</w:t>
      </w:r>
    </w:p>
    <w:p>
      <w:r>
        <w:t>接口：GET /conversation/get_by_id/{id}</w:t>
      </w:r>
    </w:p>
    <w:p>
      <w:r>
        <w:t>需求：按 ID 获取对话详情。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对话 ID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{"id": 1}}</w:t>
      </w:r>
    </w:p>
    <w:p>
      <w:pPr>
        <w:pStyle w:val="Heading3"/>
      </w:pPr>
      <w:r>
        <w:t>更新对话标题</w:t>
      </w:r>
    </w:p>
    <w:p>
      <w:r>
        <w:t>接口：PUT /conversation/update_title</w:t>
      </w:r>
    </w:p>
    <w:p>
      <w:r>
        <w:t>需求：更新指定对话标题。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对话 ID</w:t>
            </w:r>
          </w:p>
        </w:tc>
      </w:tr>
      <w:tr>
        <w:tc>
          <w:tcPr>
            <w:tcW w:type="dxa" w:w="2160"/>
            <w:vAlign w:val="top"/>
          </w:tcPr>
          <w:p>
            <w:r>
              <w:t>new_title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新标题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3"/>
      </w:pPr>
      <w:r>
        <w:t>删除对话</w:t>
      </w:r>
    </w:p>
    <w:p>
      <w:r>
        <w:t>接口：DELETE /conversation/delete</w:t>
      </w:r>
    </w:p>
    <w:p>
      <w:r>
        <w:t>需求：删除指定对话及消息。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对话 ID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null}</w:t>
      </w:r>
    </w:p>
    <w:p>
      <w:pPr>
        <w:pStyle w:val="Heading3"/>
      </w:pPr>
      <w:r>
        <w:t>搜索对话</w:t>
      </w:r>
    </w:p>
    <w:p>
      <w:r>
        <w:t>接口：GET /conversation/query</w:t>
      </w:r>
    </w:p>
    <w:p>
      <w:r>
        <w:t>需求：按关键字搜索当前用户对话。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data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搜索关键字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2"/>
      </w:pPr>
      <w:r>
        <w:t>5.2 消息问答接口</w:t>
      </w:r>
    </w:p>
    <w:p>
      <w:pPr>
        <w:pStyle w:val="Heading3"/>
      </w:pPr>
      <w:r>
        <w:t>上传问答图片</w:t>
      </w:r>
    </w:p>
    <w:p>
      <w:r>
        <w:t>接口：POST /message/upload_images</w:t>
      </w:r>
    </w:p>
    <w:p>
      <w:r>
        <w:t>需求：上传用户问答时附带的图片。</w:t>
      </w:r>
    </w:p>
    <w:p>
      <w:r>
        <w:t>Content-Type：multipart/form-data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images</w:t>
            </w:r>
          </w:p>
        </w:tc>
        <w:tc>
          <w:tcPr>
            <w:tcW w:type="dxa" w:w="2160"/>
            <w:vAlign w:val="top"/>
          </w:tcPr>
          <w:p>
            <w:r>
              <w:t>form-data</w:t>
            </w:r>
          </w:p>
        </w:tc>
        <w:tc>
          <w:tcPr>
            <w:tcW w:type="dxa" w:w="2160"/>
            <w:vAlign w:val="top"/>
          </w:tcPr>
          <w:p>
            <w:r>
              <w:t>file[]</w:t>
            </w:r>
          </w:p>
        </w:tc>
        <w:tc>
          <w:tcPr>
            <w:tcW w:type="dxa" w:w="2160"/>
            <w:vAlign w:val="top"/>
          </w:tcPr>
          <w:p>
            <w:r>
              <w:t>图片文件数组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["upload/ask/xxx.png"]}</w:t>
      </w:r>
    </w:p>
    <w:p>
      <w:pPr>
        <w:pStyle w:val="Heading3"/>
      </w:pPr>
      <w:r>
        <w:t>提问获取回答</w:t>
      </w:r>
    </w:p>
    <w:p>
      <w:r>
        <w:t>接口：POST /message/ask</w:t>
      </w:r>
    </w:p>
    <w:p>
      <w:r>
        <w:t>需求：用户向 AI 提问，系统检索相关文档并生成回答，支持流式返回。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session_id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对话 ID</w:t>
            </w:r>
          </w:p>
        </w:tc>
      </w:tr>
      <w:tr>
        <w:tc>
          <w:tcPr>
            <w:tcW w:type="dxa" w:w="2160"/>
            <w:vAlign w:val="top"/>
          </w:tcPr>
          <w:p>
            <w:r>
              <w:t>content_text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问题内容</w:t>
            </w:r>
          </w:p>
        </w:tc>
      </w:tr>
      <w:tr>
        <w:tc>
          <w:tcPr>
            <w:tcW w:type="dxa" w:w="2160"/>
            <w:vAlign w:val="top"/>
          </w:tcPr>
          <w:p>
            <w:r>
              <w:t>user_uploaded_images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图片路径，逗号分隔，可选</w:t>
            </w:r>
          </w:p>
        </w:tc>
      </w:tr>
      <w:tr>
        <w:tc>
          <w:tcPr>
            <w:tcW w:type="dxa" w:w="2160"/>
            <w:vAlign w:val="top"/>
          </w:tcPr>
          <w:p>
            <w:r>
              <w:t>stream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bool</w:t>
            </w:r>
          </w:p>
        </w:tc>
        <w:tc>
          <w:tcPr>
            <w:tcW w:type="dxa" w:w="2160"/>
            <w:vAlign w:val="top"/>
          </w:tcPr>
          <w:p>
            <w:r>
              <w:t>是否流式返回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{"answer": "回答内容", "reference": "breakdown:1"}}</w:t>
      </w:r>
    </w:p>
    <w:p>
      <w:pPr>
        <w:pStyle w:val="Heading3"/>
      </w:pPr>
      <w:r>
        <w:t>获取对话消息</w:t>
      </w:r>
    </w:p>
    <w:p>
      <w:r>
        <w:t>接口：GET /message/get_by_conversation</w:t>
      </w:r>
    </w:p>
    <w:p>
      <w:r>
        <w:t>需求：获取某个对话下的消息列表。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id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对话 ID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1, "msg": "success", "data": []}</w:t>
      </w:r>
    </w:p>
    <w:p>
      <w:pPr>
        <w:pStyle w:val="Heading2"/>
      </w:pPr>
      <w:r>
        <w:t>5.3 企业风格聊天接口</w:t>
      </w:r>
    </w:p>
    <w:p>
      <w:pPr>
        <w:pStyle w:val="Heading3"/>
      </w:pPr>
      <w:r>
        <w:t>创建聊天会话</w:t>
      </w:r>
    </w:p>
    <w:p>
      <w:r>
        <w:t>接口：POST /api/v1/chats/{chat_id}/session</w:t>
      </w:r>
    </w:p>
    <w:p>
      <w:r>
        <w:t>需求：在指定 chat_id 下创建会话。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chat_id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聊天助手 ID</w:t>
            </w:r>
          </w:p>
        </w:tc>
      </w:tr>
      <w:tr>
        <w:tc>
          <w:tcPr>
            <w:tcW w:type="dxa" w:w="2160"/>
            <w:vAlign w:val="top"/>
          </w:tcPr>
          <w:p>
            <w:r>
              <w:t>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会话名称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0, "message": null, "data": {"chat_id": "default", "id": 1, "name": "新对话"}}</w:t>
      </w:r>
    </w:p>
    <w:p>
      <w:pPr>
        <w:pStyle w:val="Heading3"/>
      </w:pPr>
      <w:r>
        <w:t>更新聊天会话</w:t>
      </w:r>
    </w:p>
    <w:p>
      <w:r>
        <w:t>接口：PUT /api/v1/chats/{chat_id}/session/{session_id}</w:t>
      </w:r>
    </w:p>
    <w:p>
      <w:r>
        <w:t>需求：更新会话名称。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chat_id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聊天助手 ID</w:t>
            </w:r>
          </w:p>
        </w:tc>
      </w:tr>
      <w:tr>
        <w:tc>
          <w:tcPr>
            <w:tcW w:type="dxa" w:w="2160"/>
            <w:vAlign w:val="top"/>
          </w:tcPr>
          <w:p>
            <w:r>
              <w:t>session_id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会话 ID</w:t>
            </w:r>
          </w:p>
        </w:tc>
      </w:tr>
      <w:tr>
        <w:tc>
          <w:tcPr>
            <w:tcW w:type="dxa" w:w="2160"/>
            <w:vAlign w:val="top"/>
          </w:tcPr>
          <w:p>
            <w:r>
              <w:t>name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新会话名称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0, "message": null, "data": null}</w:t>
      </w:r>
    </w:p>
    <w:p>
      <w:pPr>
        <w:pStyle w:val="Heading3"/>
      </w:pPr>
      <w:r>
        <w:t>查询聊天会话列表</w:t>
      </w:r>
    </w:p>
    <w:p>
      <w:r>
        <w:t>接口：GET /api/v1/chats/{chat_id}/sessions</w:t>
      </w:r>
    </w:p>
    <w:p>
      <w:r>
        <w:t>需求：分页查询当前用户在指定 chat_id 下的会话列表。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chat_id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聊天助手 ID</w:t>
            </w:r>
          </w:p>
        </w:tc>
      </w:tr>
      <w:tr>
        <w:tc>
          <w:tcPr>
            <w:tcW w:type="dxa" w:w="2160"/>
            <w:vAlign w:val="top"/>
          </w:tcPr>
          <w:p>
            <w:r>
              <w:t>page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页码</w:t>
            </w:r>
          </w:p>
        </w:tc>
      </w:tr>
      <w:tr>
        <w:tc>
          <w:tcPr>
            <w:tcW w:type="dxa" w:w="2160"/>
            <w:vAlign w:val="top"/>
          </w:tcPr>
          <w:p>
            <w:r>
              <w:t>page_size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每页数量</w:t>
            </w:r>
          </w:p>
        </w:tc>
      </w:tr>
      <w:tr>
        <w:tc>
          <w:tcPr>
            <w:tcW w:type="dxa" w:w="2160"/>
            <w:vAlign w:val="top"/>
          </w:tcPr>
          <w:p>
            <w:r>
              <w:t>order_by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create_time/update_time</w:t>
            </w:r>
          </w:p>
        </w:tc>
      </w:tr>
      <w:tr>
        <w:tc>
          <w:tcPr>
            <w:tcW w:type="dxa" w:w="2160"/>
            <w:vAlign w:val="top"/>
          </w:tcPr>
          <w:p>
            <w:r>
              <w:t>desc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bool</w:t>
            </w:r>
          </w:p>
        </w:tc>
        <w:tc>
          <w:tcPr>
            <w:tcW w:type="dxa" w:w="2160"/>
            <w:vAlign w:val="top"/>
          </w:tcPr>
          <w:p>
            <w:r>
              <w:t>是否倒序</w:t>
            </w:r>
          </w:p>
        </w:tc>
      </w:tr>
      <w:tr>
        <w:tc>
          <w:tcPr>
            <w:tcW w:type="dxa" w:w="2160"/>
            <w:vAlign w:val="top"/>
          </w:tcPr>
          <w:p>
            <w:r>
              <w:t>name</w:t>
            </w:r>
          </w:p>
        </w:tc>
        <w:tc>
          <w:tcPr>
            <w:tcW w:type="dxa" w:w="2160"/>
            <w:vAlign w:val="top"/>
          </w:tcPr>
          <w:p>
            <w:r>
              <w:t>query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名称过滤，可选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0, "message": null, "data": []}</w:t>
      </w:r>
    </w:p>
    <w:p>
      <w:pPr>
        <w:pStyle w:val="Heading3"/>
      </w:pPr>
      <w:r>
        <w:t>删除聊天会话</w:t>
      </w:r>
    </w:p>
    <w:p>
      <w:r>
        <w:t>接口：DELETE /api/v1/chats/{chat_id}/sessions</w:t>
      </w:r>
    </w:p>
    <w:p>
      <w:r>
        <w:t>需求：批量删除聊天会话。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chat_id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聊天助手 ID</w:t>
            </w:r>
          </w:p>
        </w:tc>
      </w:tr>
      <w:tr>
        <w:tc>
          <w:tcPr>
            <w:tcW w:type="dxa" w:w="2160"/>
            <w:vAlign w:val="top"/>
          </w:tcPr>
          <w:p>
            <w:r>
              <w:t>ids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array&lt;int&gt;</w:t>
            </w:r>
          </w:p>
        </w:tc>
        <w:tc>
          <w:tcPr>
            <w:tcW w:type="dxa" w:w="2160"/>
            <w:vAlign w:val="top"/>
          </w:tcPr>
          <w:p>
            <w:r>
              <w:t>会话 ID 列表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0, "message": "", "data": null}</w:t>
      </w:r>
    </w:p>
    <w:p>
      <w:pPr>
        <w:pStyle w:val="Heading3"/>
      </w:pPr>
      <w:r>
        <w:t>聊天补全</w:t>
      </w:r>
    </w:p>
    <w:p>
      <w:r>
        <w:t>接口：POST /api/v1/chats/{chat_id}/completions</w:t>
      </w:r>
    </w:p>
    <w:p>
      <w:r>
        <w:t>需求：企业风格问答接口，支持流式与非流式返回。</w:t>
      </w:r>
    </w:p>
    <w:p>
      <w:r>
        <w:t>Content-Type：application/json</w:t>
      </w:r>
    </w:p>
    <w:p>
      <w:r>
        <w:t>权限要求：登录用户</w:t>
      </w:r>
    </w:p>
    <w:p>
      <w:r>
        <w:t>核心参数：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chat_id</w:t>
            </w:r>
          </w:p>
        </w:tc>
        <w:tc>
          <w:tcPr>
            <w:tcW w:type="dxa" w:w="2160"/>
            <w:vAlign w:val="top"/>
          </w:tcPr>
          <w:p>
            <w:r>
              <w:t>path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聊天助手 ID</w:t>
            </w:r>
          </w:p>
        </w:tc>
      </w:tr>
      <w:tr>
        <w:tc>
          <w:tcPr>
            <w:tcW w:type="dxa" w:w="2160"/>
            <w:vAlign w:val="top"/>
          </w:tcPr>
          <w:p>
            <w:r>
              <w:t>question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用户问题</w:t>
            </w:r>
          </w:p>
        </w:tc>
      </w:tr>
      <w:tr>
        <w:tc>
          <w:tcPr>
            <w:tcW w:type="dxa" w:w="2160"/>
            <w:vAlign w:val="top"/>
          </w:tcPr>
          <w:p>
            <w:r>
              <w:t>session_id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int</w:t>
            </w:r>
          </w:p>
        </w:tc>
        <w:tc>
          <w:tcPr>
            <w:tcW w:type="dxa" w:w="2160"/>
            <w:vAlign w:val="top"/>
          </w:tcPr>
          <w:p>
            <w:r>
              <w:t>会话 ID</w:t>
            </w:r>
          </w:p>
        </w:tc>
      </w:tr>
      <w:tr>
        <w:tc>
          <w:tcPr>
            <w:tcW w:type="dxa" w:w="2160"/>
            <w:vAlign w:val="top"/>
          </w:tcPr>
          <w:p>
            <w:r>
              <w:t>stream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bool</w:t>
            </w:r>
          </w:p>
        </w:tc>
        <w:tc>
          <w:tcPr>
            <w:tcW w:type="dxa" w:w="2160"/>
            <w:vAlign w:val="top"/>
          </w:tcPr>
          <w:p>
            <w:r>
              <w:t>是否流式</w:t>
            </w:r>
          </w:p>
        </w:tc>
      </w:tr>
      <w:tr>
        <w:tc>
          <w:tcPr>
            <w:tcW w:type="dxa" w:w="2160"/>
            <w:vAlign w:val="top"/>
          </w:tcPr>
          <w:p>
            <w:r>
              <w:t>user_uploaded_images</w:t>
            </w:r>
          </w:p>
        </w:tc>
        <w:tc>
          <w:tcPr>
            <w:tcW w:type="dxa" w:w="2160"/>
            <w:vAlign w:val="top"/>
          </w:tcPr>
          <w:p>
            <w:r>
              <w:t>body</w:t>
            </w:r>
          </w:p>
        </w:tc>
        <w:tc>
          <w:tcPr>
            <w:tcW w:type="dxa" w:w="2160"/>
            <w:vAlign w:val="top"/>
          </w:tcPr>
          <w:p>
            <w:r>
              <w:t>string</w:t>
            </w:r>
          </w:p>
        </w:tc>
        <w:tc>
          <w:tcPr>
            <w:tcW w:type="dxa" w:w="2160"/>
            <w:vAlign w:val="top"/>
          </w:tcPr>
          <w:p>
            <w:r>
              <w:t>图片路径，可选</w:t>
            </w:r>
          </w:p>
        </w:tc>
      </w:tr>
    </w:tbl>
    <w:p>
      <w:r>
        <w:t>必要响应信息：</w:t>
      </w:r>
    </w:p>
    <w:p>
      <w:r>
        <w:rPr>
          <w:rFonts w:ascii="Consolas" w:hAnsi="Consolas"/>
          <w:sz w:val="18"/>
        </w:rPr>
        <w:t>{"code": 0, "message": null, "data": {"answer": "回答内容", "reference": "breakdown:1", "id": 10, "session_id": 1}}</w:t>
      </w:r>
    </w:p>
    <w:p>
      <w:pPr>
        <w:pStyle w:val="Heading1"/>
      </w:pPr>
      <w:r>
        <w:t>6 附录：接口清单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t>认证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/auth/login</w:t>
            </w:r>
          </w:p>
        </w:tc>
        <w:tc>
          <w:tcPr>
            <w:tcW w:type="dxa" w:w="2160"/>
            <w:vAlign w:val="top"/>
          </w:tcPr>
          <w:p>
            <w:r>
              <w:t>用户登录</w:t>
            </w:r>
          </w:p>
        </w:tc>
      </w:tr>
      <w:tr>
        <w:tc>
          <w:tcPr>
            <w:tcW w:type="dxa" w:w="2160"/>
            <w:vAlign w:val="top"/>
          </w:tcPr>
          <w:p>
            <w:r>
              <w:t>认证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/auth/refresh</w:t>
            </w:r>
          </w:p>
        </w:tc>
        <w:tc>
          <w:tcPr>
            <w:tcW w:type="dxa" w:w="2160"/>
            <w:vAlign w:val="top"/>
          </w:tcPr>
          <w:p>
            <w:r>
              <w:t>刷新 Token</w:t>
            </w:r>
          </w:p>
        </w:tc>
      </w:tr>
      <w:tr>
        <w:tc>
          <w:tcPr>
            <w:tcW w:type="dxa" w:w="2160"/>
            <w:vAlign w:val="top"/>
          </w:tcPr>
          <w:p>
            <w:r>
              <w:t>用户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/user/profile</w:t>
            </w:r>
          </w:p>
        </w:tc>
        <w:tc>
          <w:tcPr>
            <w:tcW w:type="dxa" w:w="2160"/>
            <w:vAlign w:val="top"/>
          </w:tcPr>
          <w:p>
            <w:r>
              <w:t>获取用户详细资料</w:t>
            </w:r>
          </w:p>
        </w:tc>
      </w:tr>
      <w:tr>
        <w:tc>
          <w:tcPr>
            <w:tcW w:type="dxa" w:w="2160"/>
            <w:vAlign w:val="top"/>
          </w:tcPr>
          <w:p>
            <w:r>
              <w:t>用户</w:t>
            </w:r>
          </w:p>
        </w:tc>
        <w:tc>
          <w:tcPr>
            <w:tcW w:type="dxa" w:w="2160"/>
            <w:vAlign w:val="top"/>
          </w:tcPr>
          <w:p>
            <w:r>
              <w:t>PATCH</w:t>
            </w:r>
          </w:p>
        </w:tc>
        <w:tc>
          <w:tcPr>
            <w:tcW w:type="dxa" w:w="2160"/>
            <w:vAlign w:val="top"/>
          </w:tcPr>
          <w:p>
            <w:r>
              <w:t>/user/update</w:t>
            </w:r>
          </w:p>
        </w:tc>
        <w:tc>
          <w:tcPr>
            <w:tcW w:type="dxa" w:w="2160"/>
            <w:vAlign w:val="top"/>
          </w:tcPr>
          <w:p>
            <w:r>
              <w:t>更新用户信息</w:t>
            </w:r>
          </w:p>
        </w:tc>
      </w:tr>
      <w:tr>
        <w:tc>
          <w:tcPr>
            <w:tcW w:type="dxa" w:w="2160"/>
            <w:vAlign w:val="top"/>
          </w:tcPr>
          <w:p>
            <w:r>
              <w:t>用户</w:t>
            </w:r>
          </w:p>
        </w:tc>
        <w:tc>
          <w:tcPr>
            <w:tcW w:type="dxa" w:w="2160"/>
            <w:vAlign w:val="top"/>
          </w:tcPr>
          <w:p>
            <w:r>
              <w:t>PUT</w:t>
            </w:r>
          </w:p>
        </w:tc>
        <w:tc>
          <w:tcPr>
            <w:tcW w:type="dxa" w:w="2160"/>
            <w:vAlign w:val="top"/>
          </w:tcPr>
          <w:p>
            <w:r>
              <w:t>/user/change_password</w:t>
            </w:r>
          </w:p>
        </w:tc>
        <w:tc>
          <w:tcPr>
            <w:tcW w:type="dxa" w:w="2160"/>
            <w:vAlign w:val="top"/>
          </w:tcPr>
          <w:p>
            <w:r>
              <w:t>修改密码</w:t>
            </w:r>
          </w:p>
        </w:tc>
      </w:tr>
      <w:tr>
        <w:tc>
          <w:tcPr>
            <w:tcW w:type="dxa" w:w="2160"/>
            <w:vAlign w:val="top"/>
          </w:tcPr>
          <w:p>
            <w:r>
              <w:t>管理员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/admin/add_user</w:t>
            </w:r>
          </w:p>
        </w:tc>
        <w:tc>
          <w:tcPr>
            <w:tcW w:type="dxa" w:w="2160"/>
            <w:vAlign w:val="top"/>
          </w:tcPr>
          <w:p>
            <w:r>
              <w:t>管理员添加用户</w:t>
            </w:r>
          </w:p>
        </w:tc>
      </w:tr>
      <w:tr>
        <w:tc>
          <w:tcPr>
            <w:tcW w:type="dxa" w:w="2160"/>
            <w:vAlign w:val="top"/>
          </w:tcPr>
          <w:p>
            <w:r>
              <w:t>管理员</w:t>
            </w:r>
          </w:p>
        </w:tc>
        <w:tc>
          <w:tcPr>
            <w:tcW w:type="dxa" w:w="2160"/>
            <w:vAlign w:val="top"/>
          </w:tcPr>
          <w:p>
            <w:r>
              <w:t>PATCH</w:t>
            </w:r>
          </w:p>
        </w:tc>
        <w:tc>
          <w:tcPr>
            <w:tcW w:type="dxa" w:w="2160"/>
            <w:vAlign w:val="top"/>
          </w:tcPr>
          <w:p>
            <w:r>
              <w:t>/admin/update_user</w:t>
            </w:r>
          </w:p>
        </w:tc>
        <w:tc>
          <w:tcPr>
            <w:tcW w:type="dxa" w:w="2160"/>
            <w:vAlign w:val="top"/>
          </w:tcPr>
          <w:p>
            <w:r>
              <w:t>管理员更新用户信息</w:t>
            </w:r>
          </w:p>
        </w:tc>
      </w:tr>
      <w:tr>
        <w:tc>
          <w:tcPr>
            <w:tcW w:type="dxa" w:w="2160"/>
            <w:vAlign w:val="top"/>
          </w:tcPr>
          <w:p>
            <w:r>
              <w:t>管理员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/admin/users</w:t>
            </w:r>
          </w:p>
        </w:tc>
        <w:tc>
          <w:tcPr>
            <w:tcW w:type="dxa" w:w="2160"/>
            <w:vAlign w:val="top"/>
          </w:tcPr>
          <w:p>
            <w:r>
              <w:t>查询所有用户</w:t>
            </w:r>
          </w:p>
        </w:tc>
      </w:tr>
      <w:tr>
        <w:tc>
          <w:tcPr>
            <w:tcW w:type="dxa" w:w="2160"/>
            <w:vAlign w:val="top"/>
          </w:tcPr>
          <w:p>
            <w:r>
              <w:t>管理员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/admin/user/{id}</w:t>
            </w:r>
          </w:p>
        </w:tc>
        <w:tc>
          <w:tcPr>
            <w:tcW w:type="dxa" w:w="2160"/>
            <w:vAlign w:val="top"/>
          </w:tcPr>
          <w:p>
            <w:r>
              <w:t>查询单个用户</w:t>
            </w:r>
          </w:p>
        </w:tc>
      </w:tr>
      <w:tr>
        <w:tc>
          <w:tcPr>
            <w:tcW w:type="dxa" w:w="2160"/>
            <w:vAlign w:val="top"/>
          </w:tcPr>
          <w:p>
            <w:r>
              <w:t>管理员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/admin/users/page</w:t>
            </w:r>
          </w:p>
        </w:tc>
        <w:tc>
          <w:tcPr>
            <w:tcW w:type="dxa" w:w="2160"/>
            <w:vAlign w:val="top"/>
          </w:tcPr>
          <w:p>
            <w:r>
              <w:t>分页查询用户</w:t>
            </w:r>
          </w:p>
        </w:tc>
      </w:tr>
      <w:tr>
        <w:tc>
          <w:tcPr>
            <w:tcW w:type="dxa" w:w="2160"/>
            <w:vAlign w:val="top"/>
          </w:tcPr>
          <w:p>
            <w:r>
              <w:t>管理员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/admin/query</w:t>
            </w:r>
          </w:p>
        </w:tc>
        <w:tc>
          <w:tcPr>
            <w:tcW w:type="dxa" w:w="2160"/>
            <w:vAlign w:val="top"/>
          </w:tcPr>
          <w:p>
            <w:r>
              <w:t>搜索用户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/document/add</w:t>
            </w:r>
          </w:p>
        </w:tc>
        <w:tc>
          <w:tcPr>
            <w:tcW w:type="dxa" w:w="2160"/>
            <w:vAlign w:val="top"/>
          </w:tcPr>
          <w:p>
            <w:r>
              <w:t>添加文档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/document/upload_images</w:t>
            </w:r>
          </w:p>
        </w:tc>
        <w:tc>
          <w:tcPr>
            <w:tcW w:type="dxa" w:w="2160"/>
            <w:vAlign w:val="top"/>
          </w:tcPr>
          <w:p>
            <w:r>
              <w:t>上传文档图片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DELETE</w:t>
            </w:r>
          </w:p>
        </w:tc>
        <w:tc>
          <w:tcPr>
            <w:tcW w:type="dxa" w:w="2160"/>
            <w:vAlign w:val="top"/>
          </w:tcPr>
          <w:p>
            <w:r>
              <w:t>/document/delete_image</w:t>
            </w:r>
          </w:p>
        </w:tc>
        <w:tc>
          <w:tcPr>
            <w:tcW w:type="dxa" w:w="2160"/>
            <w:vAlign w:val="top"/>
          </w:tcPr>
          <w:p>
            <w:r>
              <w:t>删除图片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PUT</w:t>
            </w:r>
          </w:p>
        </w:tc>
        <w:tc>
          <w:tcPr>
            <w:tcW w:type="dxa" w:w="2160"/>
            <w:vAlign w:val="top"/>
          </w:tcPr>
          <w:p>
            <w:r>
              <w:t>/document/update</w:t>
            </w:r>
          </w:p>
        </w:tc>
        <w:tc>
          <w:tcPr>
            <w:tcW w:type="dxa" w:w="2160"/>
            <w:vAlign w:val="top"/>
          </w:tcPr>
          <w:p>
            <w:r>
              <w:t>更新文档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DELETE</w:t>
            </w:r>
          </w:p>
        </w:tc>
        <w:tc>
          <w:tcPr>
            <w:tcW w:type="dxa" w:w="2160"/>
            <w:vAlign w:val="top"/>
          </w:tcPr>
          <w:p>
            <w:r>
              <w:t>/document/dele/{id}</w:t>
            </w:r>
          </w:p>
        </w:tc>
        <w:tc>
          <w:tcPr>
            <w:tcW w:type="dxa" w:w="2160"/>
            <w:vAlign w:val="top"/>
          </w:tcPr>
          <w:p>
            <w:r>
              <w:t>删除文档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/document/</w:t>
            </w:r>
          </w:p>
        </w:tc>
        <w:tc>
          <w:tcPr>
            <w:tcW w:type="dxa" w:w="2160"/>
            <w:vAlign w:val="top"/>
          </w:tcPr>
          <w:p>
            <w:r>
              <w:t>获取所有文档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/document/get_by_id/{id}</w:t>
            </w:r>
          </w:p>
        </w:tc>
        <w:tc>
          <w:tcPr>
            <w:tcW w:type="dxa" w:w="2160"/>
            <w:vAlign w:val="top"/>
          </w:tcPr>
          <w:p>
            <w:r>
              <w:t>获取文档详情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/document/page</w:t>
            </w:r>
          </w:p>
        </w:tc>
        <w:tc>
          <w:tcPr>
            <w:tcW w:type="dxa" w:w="2160"/>
            <w:vAlign w:val="top"/>
          </w:tcPr>
          <w:p>
            <w:r>
              <w:t>分页查询文档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/document/query</w:t>
            </w:r>
          </w:p>
        </w:tc>
        <w:tc>
          <w:tcPr>
            <w:tcW w:type="dxa" w:w="2160"/>
            <w:vAlign w:val="top"/>
          </w:tcPr>
          <w:p>
            <w:r>
              <w:t>搜索文档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/document/upload_files</w:t>
            </w:r>
          </w:p>
        </w:tc>
        <w:tc>
          <w:tcPr>
            <w:tcW w:type="dxa" w:w="2160"/>
            <w:vAlign w:val="top"/>
          </w:tcPr>
          <w:p>
            <w:r>
              <w:t>上传源文件</w:t>
            </w:r>
          </w:p>
        </w:tc>
      </w:tr>
      <w:tr>
        <w:tc>
          <w:tcPr>
            <w:tcW w:type="dxa" w:w="2160"/>
            <w:vAlign w:val="top"/>
          </w:tcPr>
          <w:p>
            <w:r>
              <w:t>文档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/document/analyze_files</w:t>
            </w:r>
          </w:p>
        </w:tc>
        <w:tc>
          <w:tcPr>
            <w:tcW w:type="dxa" w:w="2160"/>
            <w:vAlign w:val="top"/>
          </w:tcPr>
          <w:p>
            <w:r>
              <w:t>解析源文件</w:t>
            </w:r>
          </w:p>
        </w:tc>
      </w:tr>
      <w:tr>
        <w:tc>
          <w:tcPr>
            <w:tcW w:type="dxa" w:w="2160"/>
            <w:vAlign w:val="top"/>
          </w:tcPr>
          <w:p>
            <w:r>
              <w:t>源文档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/source-documents/page</w:t>
            </w:r>
          </w:p>
        </w:tc>
        <w:tc>
          <w:tcPr>
            <w:tcW w:type="dxa" w:w="2160"/>
            <w:vAlign w:val="top"/>
          </w:tcPr>
          <w:p>
            <w:r>
              <w:t>分页查询源文档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源文档</w:t>
            </w:r>
          </w:p>
        </w:tc>
        <w:tc>
          <w:tcPr>
            <w:tcW w:type="dxa" w:w="2160"/>
            <w:vAlign w:val="top"/>
          </w:tcPr>
          <w:p>
            <w:r>
              <w:t>DELETE</w:t>
            </w:r>
          </w:p>
        </w:tc>
        <w:tc>
          <w:tcPr>
            <w:tcW w:type="dxa" w:w="2160"/>
            <w:vAlign w:val="top"/>
          </w:tcPr>
          <w:p>
            <w:r>
              <w:t>/source-documents/{source_id}</w:t>
            </w:r>
          </w:p>
        </w:tc>
        <w:tc>
          <w:tcPr>
            <w:tcW w:type="dxa" w:w="2160"/>
            <w:vAlign w:val="top"/>
          </w:tcPr>
          <w:p>
            <w:r>
              <w:t>删除源文档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/review/create</w:t>
            </w:r>
          </w:p>
        </w:tc>
        <w:tc>
          <w:tcPr>
            <w:tcW w:type="dxa" w:w="2160"/>
            <w:vAlign w:val="top"/>
          </w:tcPr>
          <w:p>
            <w:r>
              <w:t>提交审核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/review/get_by_id</w:t>
            </w:r>
          </w:p>
        </w:tc>
        <w:tc>
          <w:tcPr>
            <w:tcW w:type="dxa" w:w="2160"/>
            <w:vAlign w:val="top"/>
          </w:tcPr>
          <w:p>
            <w:r>
              <w:t>查询个人审核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/review/pending</w:t>
            </w:r>
          </w:p>
        </w:tc>
        <w:tc>
          <w:tcPr>
            <w:tcW w:type="dxa" w:w="2160"/>
            <w:vAlign w:val="top"/>
          </w:tcPr>
          <w:p>
            <w:r>
              <w:t>查询待审核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/review/all</w:t>
            </w:r>
          </w:p>
        </w:tc>
        <w:tc>
          <w:tcPr>
            <w:tcW w:type="dxa" w:w="2160"/>
            <w:vAlign w:val="top"/>
          </w:tcPr>
          <w:p>
            <w:r>
              <w:t>查询全部审核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/review/approve/{review_id}</w:t>
            </w:r>
          </w:p>
        </w:tc>
        <w:tc>
          <w:tcPr>
            <w:tcW w:type="dxa" w:w="2160"/>
            <w:vAlign w:val="top"/>
          </w:tcPr>
          <w:p>
            <w:r>
              <w:t>通过审核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/review/reject/{review_id}</w:t>
            </w:r>
          </w:p>
        </w:tc>
        <w:tc>
          <w:tcPr>
            <w:tcW w:type="dxa" w:w="2160"/>
            <w:vAlign w:val="top"/>
          </w:tcPr>
          <w:p>
            <w:r>
              <w:t>拒绝审核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审核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/review/withdraw/{review_id}</w:t>
            </w:r>
          </w:p>
        </w:tc>
        <w:tc>
          <w:tcPr>
            <w:tcW w:type="dxa" w:w="2160"/>
            <w:vAlign w:val="top"/>
          </w:tcPr>
          <w:p>
            <w:r>
              <w:t>撤回审核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/conversation/create</w:t>
            </w:r>
          </w:p>
        </w:tc>
        <w:tc>
          <w:tcPr>
            <w:tcW w:type="dxa" w:w="2160"/>
            <w:vAlign w:val="top"/>
          </w:tcPr>
          <w:p>
            <w:r>
              <w:t>创建对话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/conversation/history</w:t>
            </w:r>
          </w:p>
        </w:tc>
        <w:tc>
          <w:tcPr>
            <w:tcW w:type="dxa" w:w="2160"/>
            <w:vAlign w:val="top"/>
          </w:tcPr>
          <w:p>
            <w:r>
              <w:t>获取历史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/conversation/history/page</w:t>
            </w:r>
          </w:p>
        </w:tc>
        <w:tc>
          <w:tcPr>
            <w:tcW w:type="dxa" w:w="2160"/>
            <w:vAlign w:val="top"/>
          </w:tcPr>
          <w:p>
            <w:r>
              <w:t>分页历史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/conversation/get_by_id/{id}</w:t>
            </w:r>
          </w:p>
        </w:tc>
        <w:tc>
          <w:tcPr>
            <w:tcW w:type="dxa" w:w="2160"/>
            <w:vAlign w:val="top"/>
          </w:tcPr>
          <w:p>
            <w:r>
              <w:t>获取对话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PUT</w:t>
            </w:r>
          </w:p>
        </w:tc>
        <w:tc>
          <w:tcPr>
            <w:tcW w:type="dxa" w:w="2160"/>
            <w:vAlign w:val="top"/>
          </w:tcPr>
          <w:p>
            <w:r>
              <w:t>/conversation/update_title</w:t>
            </w:r>
          </w:p>
        </w:tc>
        <w:tc>
          <w:tcPr>
            <w:tcW w:type="dxa" w:w="2160"/>
            <w:vAlign w:val="top"/>
          </w:tcPr>
          <w:p>
            <w:r>
              <w:t>更新标题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DELETE</w:t>
            </w:r>
          </w:p>
        </w:tc>
        <w:tc>
          <w:tcPr>
            <w:tcW w:type="dxa" w:w="2160"/>
            <w:vAlign w:val="top"/>
          </w:tcPr>
          <w:p>
            <w:r>
              <w:t>/conversation/delete</w:t>
            </w:r>
          </w:p>
        </w:tc>
        <w:tc>
          <w:tcPr>
            <w:tcW w:type="dxa" w:w="2160"/>
            <w:vAlign w:val="top"/>
          </w:tcPr>
          <w:p>
            <w:r>
              <w:t>删除对话</w:t>
            </w:r>
          </w:p>
        </w:tc>
      </w:tr>
      <w:tr>
        <w:tc>
          <w:tcPr>
            <w:tcW w:type="dxa" w:w="2160"/>
            <w:vAlign w:val="top"/>
          </w:tcPr>
          <w:p>
            <w:r>
              <w:t>对话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/conversation/query</w:t>
            </w:r>
          </w:p>
        </w:tc>
        <w:tc>
          <w:tcPr>
            <w:tcW w:type="dxa" w:w="2160"/>
            <w:vAlign w:val="top"/>
          </w:tcPr>
          <w:p>
            <w:r>
              <w:t>搜索对话</w:t>
            </w:r>
          </w:p>
        </w:tc>
      </w:tr>
      <w:tr>
        <w:tc>
          <w:tcPr>
            <w:tcW w:type="dxa" w:w="2160"/>
            <w:vAlign w:val="top"/>
          </w:tcPr>
          <w:p>
            <w:r>
              <w:t>消息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/message/upload_images</w:t>
            </w:r>
          </w:p>
        </w:tc>
        <w:tc>
          <w:tcPr>
            <w:tcW w:type="dxa" w:w="2160"/>
            <w:vAlign w:val="top"/>
          </w:tcPr>
          <w:p>
            <w:r>
              <w:t>上传问答图片</w:t>
            </w:r>
          </w:p>
        </w:tc>
      </w:tr>
      <w:tr>
        <w:tc>
          <w:tcPr>
            <w:tcW w:type="dxa" w:w="2160"/>
            <w:vAlign w:val="top"/>
          </w:tcPr>
          <w:p>
            <w:r>
              <w:t>消息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/message/ask</w:t>
            </w:r>
          </w:p>
        </w:tc>
        <w:tc>
          <w:tcPr>
            <w:tcW w:type="dxa" w:w="2160"/>
            <w:vAlign w:val="top"/>
          </w:tcPr>
          <w:p>
            <w:r>
              <w:t>提问获得回答</w:t>
            </w:r>
          </w:p>
        </w:tc>
      </w:tr>
      <w:tr>
        <w:tc>
          <w:tcPr>
            <w:tcW w:type="dxa" w:w="2160"/>
            <w:vAlign w:val="top"/>
          </w:tcPr>
          <w:p>
            <w:r>
              <w:t>消息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/message/get_by_conversation</w:t>
            </w:r>
          </w:p>
        </w:tc>
        <w:tc>
          <w:tcPr>
            <w:tcW w:type="dxa" w:w="2160"/>
            <w:vAlign w:val="top"/>
          </w:tcPr>
          <w:p>
            <w:r>
              <w:t>获取对话消息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/api/v1/datasets/{dataset_id}/documents</w:t>
            </w:r>
          </w:p>
        </w:tc>
        <w:tc>
          <w:tcPr>
            <w:tcW w:type="dxa" w:w="2160"/>
            <w:vAlign w:val="top"/>
          </w:tcPr>
          <w:p>
            <w:r>
              <w:t>上传文档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/api/v1/datasets/upload_files</w:t>
            </w:r>
          </w:p>
        </w:tc>
        <w:tc>
          <w:tcPr>
            <w:tcW w:type="dxa" w:w="2160"/>
            <w:vAlign w:val="top"/>
          </w:tcPr>
          <w:p>
            <w:r>
              <w:t>上传文档别名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/api/v1/datasets/analyze</w:t>
            </w:r>
          </w:p>
        </w:tc>
        <w:tc>
          <w:tcPr>
            <w:tcW w:type="dxa" w:w="2160"/>
            <w:vAlign w:val="top"/>
          </w:tcPr>
          <w:p>
            <w:r>
              <w:t>解析文档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/api/v1/datasets/analyze_files</w:t>
            </w:r>
          </w:p>
        </w:tc>
        <w:tc>
          <w:tcPr>
            <w:tcW w:type="dxa" w:w="2160"/>
            <w:vAlign w:val="top"/>
          </w:tcPr>
          <w:p>
            <w:r>
              <w:t>解析文档别名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DELETE</w:t>
            </w:r>
          </w:p>
        </w:tc>
        <w:tc>
          <w:tcPr>
            <w:tcW w:type="dxa" w:w="2160"/>
            <w:vAlign w:val="top"/>
          </w:tcPr>
          <w:p>
            <w:r>
              <w:t>/api/v1/datasets/{dataset_id}/documents</w:t>
            </w:r>
          </w:p>
        </w:tc>
        <w:tc>
          <w:tcPr>
            <w:tcW w:type="dxa" w:w="2160"/>
            <w:vAlign w:val="top"/>
          </w:tcPr>
          <w:p>
            <w:r>
              <w:t>批量删除文档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/api/v1/chats/{chat_id}/session</w:t>
            </w:r>
          </w:p>
        </w:tc>
        <w:tc>
          <w:tcPr>
            <w:tcW w:type="dxa" w:w="2160"/>
            <w:vAlign w:val="top"/>
          </w:tcPr>
          <w:p>
            <w:r>
              <w:t>创建会话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PUT</w:t>
            </w:r>
          </w:p>
        </w:tc>
        <w:tc>
          <w:tcPr>
            <w:tcW w:type="dxa" w:w="2160"/>
            <w:vAlign w:val="top"/>
          </w:tcPr>
          <w:p>
            <w:r>
              <w:t>/api/v1/chats/{chat_id}/session/{session_id}</w:t>
            </w:r>
          </w:p>
        </w:tc>
        <w:tc>
          <w:tcPr>
            <w:tcW w:type="dxa" w:w="2160"/>
            <w:vAlign w:val="top"/>
          </w:tcPr>
          <w:p>
            <w:r>
              <w:t>更新会话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GET</w:t>
            </w:r>
          </w:p>
        </w:tc>
        <w:tc>
          <w:tcPr>
            <w:tcW w:type="dxa" w:w="2160"/>
            <w:vAlign w:val="top"/>
          </w:tcPr>
          <w:p>
            <w:r>
              <w:t>/api/v1/chats/{chat_id}/sessions</w:t>
            </w:r>
          </w:p>
        </w:tc>
        <w:tc>
          <w:tcPr>
            <w:tcW w:type="dxa" w:w="2160"/>
            <w:vAlign w:val="top"/>
          </w:tcPr>
          <w:p>
            <w:r>
              <w:t>查询会话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DELETE</w:t>
            </w:r>
          </w:p>
        </w:tc>
        <w:tc>
          <w:tcPr>
            <w:tcW w:type="dxa" w:w="2160"/>
            <w:vAlign w:val="top"/>
          </w:tcPr>
          <w:p>
            <w:r>
              <w:t>/api/v1/chats/{chat_id}/sessions</w:t>
            </w:r>
          </w:p>
        </w:tc>
        <w:tc>
          <w:tcPr>
            <w:tcW w:type="dxa" w:w="2160"/>
            <w:vAlign w:val="top"/>
          </w:tcPr>
          <w:p>
            <w:r>
              <w:t>删除会话</w:t>
            </w:r>
          </w:p>
        </w:tc>
      </w:tr>
      <w:tr>
        <w:tc>
          <w:tcPr>
            <w:tcW w:type="dxa" w:w="2160"/>
            <w:vAlign w:val="top"/>
          </w:tcPr>
          <w:p>
            <w:r>
              <w:t>企业兼容</w:t>
            </w:r>
          </w:p>
        </w:tc>
        <w:tc>
          <w:tcPr>
            <w:tcW w:type="dxa" w:w="2160"/>
            <w:vAlign w:val="top"/>
          </w:tcPr>
          <w:p>
            <w:r>
              <w:t>POST</w:t>
            </w:r>
          </w:p>
        </w:tc>
        <w:tc>
          <w:tcPr>
            <w:tcW w:type="dxa" w:w="2160"/>
            <w:vAlign w:val="top"/>
          </w:tcPr>
          <w:p>
            <w:r>
              <w:t>/api/v1/chats/{chat_id}/completions</w:t>
            </w:r>
          </w:p>
        </w:tc>
        <w:tc>
          <w:tcPr>
            <w:tcW w:type="dxa" w:w="2160"/>
            <w:vAlign w:val="top"/>
          </w:tcPr>
          <w:p>
            <w:r>
              <w:t>聊天补全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